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3AFB5" w14:textId="77777777" w:rsidR="0080615B" w:rsidRPr="00452F30" w:rsidRDefault="00000000">
      <w:pPr>
        <w:jc w:val="center"/>
        <w:rPr>
          <w:rFonts w:ascii="Times New Roman" w:hAnsi="Times New Roman" w:cs="Times New Roman"/>
          <w:sz w:val="36"/>
          <w:szCs w:val="36"/>
        </w:rPr>
      </w:pPr>
      <w:r w:rsidRPr="00452F30">
        <w:rPr>
          <w:rFonts w:ascii="Times New Roman" w:hAnsi="Times New Roman" w:cs="Times New Roman"/>
          <w:b/>
          <w:sz w:val="36"/>
          <w:szCs w:val="36"/>
        </w:rPr>
        <w:t>BÀI THỰC HÀNH BUỔI 4</w:t>
      </w:r>
      <w:r w:rsidRPr="00452F30">
        <w:rPr>
          <w:rFonts w:ascii="Times New Roman" w:hAnsi="Times New Roman" w:cs="Times New Roman"/>
          <w:b/>
          <w:sz w:val="36"/>
          <w:szCs w:val="36"/>
        </w:rPr>
        <w:br/>
        <w:t>PHÂN TÍCH YÊU CẦU CÁ NHÂN</w:t>
      </w:r>
    </w:p>
    <w:p w14:paraId="531D9F9E" w14:textId="44E2B33A" w:rsidR="0080615B" w:rsidRDefault="00000000" w:rsidP="00C62D64">
      <w:pPr>
        <w:pStyle w:val="Heading1"/>
        <w:rPr>
          <w:rFonts w:ascii="Times New Roman" w:hAnsi="Times New Roman" w:cs="Times New Roman"/>
          <w:color w:val="auto"/>
          <w:lang w:val="vi-VN"/>
        </w:rPr>
      </w:pPr>
      <w:r w:rsidRPr="00244D94">
        <w:rPr>
          <w:rFonts w:ascii="Times New Roman" w:hAnsi="Times New Roman" w:cs="Times New Roman"/>
          <w:color w:val="auto"/>
        </w:rPr>
        <w:t xml:space="preserve">1. </w:t>
      </w:r>
      <w:r w:rsidR="00C62D64">
        <w:rPr>
          <w:rFonts w:ascii="Times New Roman" w:hAnsi="Times New Roman" w:cs="Times New Roman"/>
          <w:color w:val="auto"/>
        </w:rPr>
        <w:t>Link</w:t>
      </w:r>
      <w:r w:rsidR="00C62D64">
        <w:rPr>
          <w:rFonts w:ascii="Times New Roman" w:hAnsi="Times New Roman" w:cs="Times New Roman"/>
          <w:color w:val="auto"/>
          <w:lang w:val="vi-VN"/>
        </w:rPr>
        <w:t xml:space="preserve"> commit</w:t>
      </w:r>
    </w:p>
    <w:p w14:paraId="26F4BA30" w14:textId="77777777" w:rsidR="00C62D64" w:rsidRPr="00C62D64" w:rsidRDefault="00C62D64" w:rsidP="00C62D64">
      <w:pPr>
        <w:rPr>
          <w:lang w:val="vi-VN"/>
        </w:rPr>
      </w:pPr>
    </w:p>
    <w:p w14:paraId="32815720" w14:textId="77777777" w:rsidR="0080615B" w:rsidRPr="00244D94" w:rsidRDefault="00000000">
      <w:pPr>
        <w:pStyle w:val="Heading1"/>
        <w:rPr>
          <w:rFonts w:ascii="Times New Roman" w:hAnsi="Times New Roman" w:cs="Times New Roman"/>
          <w:color w:val="auto"/>
        </w:rPr>
      </w:pPr>
      <w:r w:rsidRPr="00244D94">
        <w:rPr>
          <w:rFonts w:ascii="Times New Roman" w:hAnsi="Times New Roman" w:cs="Times New Roman"/>
          <w:color w:val="auto"/>
        </w:rPr>
        <w:t>2. User Story – 9 stories, gán MoSCoW và kiểm tra INVEST</w:t>
      </w:r>
    </w:p>
    <w:p w14:paraId="26F84197" w14:textId="77777777" w:rsidR="0080615B" w:rsidRPr="00244D94" w:rsidRDefault="00000000">
      <w:pPr>
        <w:rPr>
          <w:rFonts w:ascii="Times New Roman" w:hAnsi="Times New Roman" w:cs="Times New Roman"/>
        </w:rPr>
      </w:pPr>
      <w:r w:rsidRPr="00244D94">
        <w:rPr>
          <w:rFonts w:ascii="Times New Roman" w:hAnsi="Times New Roman" w:cs="Times New Roman"/>
        </w:rPr>
        <w:t>Mỗi story có đủ vai trò – mục tiêu – giá trị. Các story MUST có hai tiêu chí chấp nhận, bao gồm trường hợp ngoại lệ.</w:t>
      </w:r>
    </w:p>
    <w:p w14:paraId="1CF904F7" w14:textId="77777777" w:rsidR="0080615B" w:rsidRPr="00244D94" w:rsidRDefault="00000000">
      <w:pPr>
        <w:pStyle w:val="Heading2"/>
        <w:rPr>
          <w:rFonts w:ascii="Times New Roman" w:hAnsi="Times New Roman" w:cs="Times New Roman"/>
          <w:color w:val="auto"/>
        </w:rPr>
      </w:pPr>
      <w:r w:rsidRPr="00244D94">
        <w:rPr>
          <w:rFonts w:ascii="Times New Roman" w:hAnsi="Times New Roman" w:cs="Times New Roman"/>
          <w:color w:val="auto"/>
        </w:rPr>
        <w:t>US1 – Tra cứu khách hàng theo số điện thoại [MUST]</w:t>
      </w:r>
    </w:p>
    <w:p w14:paraId="184039AC" w14:textId="77777777" w:rsidR="0080615B" w:rsidRPr="00244D94" w:rsidRDefault="00000000">
      <w:pPr>
        <w:rPr>
          <w:rFonts w:ascii="Times New Roman" w:hAnsi="Times New Roman" w:cs="Times New Roman"/>
        </w:rPr>
      </w:pPr>
      <w:r w:rsidRPr="00244D94">
        <w:rPr>
          <w:rFonts w:ascii="Times New Roman" w:hAnsi="Times New Roman" w:cs="Times New Roman"/>
        </w:rPr>
        <w:t>Là nhân viên tiếp nhận, tôi muốn tra cứu khách hàng bằng số điện thoại để xác định hồ sơ trước khi tạo phiếu.</w:t>
      </w:r>
    </w:p>
    <w:tbl>
      <w:tblPr>
        <w:tblStyle w:val="TableGrid"/>
        <w:tblW w:w="0" w:type="auto"/>
        <w:tblLook w:val="04A0" w:firstRow="1" w:lastRow="0" w:firstColumn="1" w:lastColumn="0" w:noHBand="0" w:noVBand="1"/>
      </w:tblPr>
      <w:tblGrid>
        <w:gridCol w:w="5107"/>
        <w:gridCol w:w="5107"/>
      </w:tblGrid>
      <w:tr w:rsidR="0080615B" w:rsidRPr="00244D94" w14:paraId="0666F2EC" w14:textId="77777777">
        <w:tc>
          <w:tcPr>
            <w:tcW w:w="5112" w:type="dxa"/>
          </w:tcPr>
          <w:p w14:paraId="72F128F7" w14:textId="77777777" w:rsidR="0080615B" w:rsidRPr="00244D94" w:rsidRDefault="00000000">
            <w:pPr>
              <w:rPr>
                <w:rFonts w:ascii="Times New Roman" w:hAnsi="Times New Roman" w:cs="Times New Roman"/>
              </w:rPr>
            </w:pPr>
            <w:r w:rsidRPr="00244D94">
              <w:rPr>
                <w:rFonts w:ascii="Times New Roman" w:hAnsi="Times New Roman" w:cs="Times New Roman"/>
              </w:rPr>
              <w:t>I – Independent</w:t>
            </w:r>
          </w:p>
        </w:tc>
        <w:tc>
          <w:tcPr>
            <w:tcW w:w="5112" w:type="dxa"/>
          </w:tcPr>
          <w:p w14:paraId="28BD6F63" w14:textId="77777777" w:rsidR="0080615B" w:rsidRPr="00244D94" w:rsidRDefault="00000000">
            <w:pPr>
              <w:rPr>
                <w:rFonts w:ascii="Times New Roman" w:hAnsi="Times New Roman" w:cs="Times New Roman"/>
              </w:rPr>
            </w:pPr>
            <w:r w:rsidRPr="00244D94">
              <w:rPr>
                <w:rFonts w:ascii="Times New Roman" w:hAnsi="Times New Roman" w:cs="Times New Roman"/>
              </w:rPr>
              <w:t>Có thể kiểm thử/tách tương đối độc lập.</w:t>
            </w:r>
          </w:p>
        </w:tc>
      </w:tr>
      <w:tr w:rsidR="0080615B" w:rsidRPr="00244D94" w14:paraId="2CF8CEA3" w14:textId="77777777">
        <w:tc>
          <w:tcPr>
            <w:tcW w:w="5112" w:type="dxa"/>
          </w:tcPr>
          <w:p w14:paraId="368205ED" w14:textId="77777777" w:rsidR="0080615B" w:rsidRPr="00244D94" w:rsidRDefault="00000000">
            <w:pPr>
              <w:rPr>
                <w:rFonts w:ascii="Times New Roman" w:hAnsi="Times New Roman" w:cs="Times New Roman"/>
              </w:rPr>
            </w:pPr>
            <w:r w:rsidRPr="00244D94">
              <w:rPr>
                <w:rFonts w:ascii="Times New Roman" w:hAnsi="Times New Roman" w:cs="Times New Roman"/>
              </w:rPr>
              <w:t>N – Negotiable</w:t>
            </w:r>
          </w:p>
        </w:tc>
        <w:tc>
          <w:tcPr>
            <w:tcW w:w="5112" w:type="dxa"/>
          </w:tcPr>
          <w:p w14:paraId="352A25CC" w14:textId="77777777" w:rsidR="0080615B" w:rsidRPr="00244D94" w:rsidRDefault="00000000">
            <w:pPr>
              <w:rPr>
                <w:rFonts w:ascii="Times New Roman" w:hAnsi="Times New Roman" w:cs="Times New Roman"/>
              </w:rPr>
            </w:pPr>
            <w:r w:rsidRPr="00244D94">
              <w:rPr>
                <w:rFonts w:ascii="Times New Roman" w:hAnsi="Times New Roman" w:cs="Times New Roman"/>
              </w:rPr>
              <w:t>Chi tiết giao diện và cách triển khai có thể thảo luận.</w:t>
            </w:r>
          </w:p>
        </w:tc>
      </w:tr>
      <w:tr w:rsidR="0080615B" w:rsidRPr="00244D94" w14:paraId="2E008D9F" w14:textId="77777777">
        <w:tc>
          <w:tcPr>
            <w:tcW w:w="5112" w:type="dxa"/>
          </w:tcPr>
          <w:p w14:paraId="601C20A6" w14:textId="77777777" w:rsidR="0080615B" w:rsidRPr="00244D94" w:rsidRDefault="00000000">
            <w:pPr>
              <w:rPr>
                <w:rFonts w:ascii="Times New Roman" w:hAnsi="Times New Roman" w:cs="Times New Roman"/>
              </w:rPr>
            </w:pPr>
            <w:r w:rsidRPr="00244D94">
              <w:rPr>
                <w:rFonts w:ascii="Times New Roman" w:hAnsi="Times New Roman" w:cs="Times New Roman"/>
              </w:rPr>
              <w:t>V – Valuable</w:t>
            </w:r>
          </w:p>
        </w:tc>
        <w:tc>
          <w:tcPr>
            <w:tcW w:w="5112" w:type="dxa"/>
          </w:tcPr>
          <w:p w14:paraId="321D6D8D" w14:textId="77777777" w:rsidR="0080615B" w:rsidRPr="00244D94" w:rsidRDefault="00000000">
            <w:pPr>
              <w:rPr>
                <w:rFonts w:ascii="Times New Roman" w:hAnsi="Times New Roman" w:cs="Times New Roman"/>
              </w:rPr>
            </w:pPr>
            <w:r w:rsidRPr="00244D94">
              <w:rPr>
                <w:rFonts w:ascii="Times New Roman" w:hAnsi="Times New Roman" w:cs="Times New Roman"/>
              </w:rPr>
              <w:t>Mang lại giá trị cụ thể cho nhân viên hoặc quản lý.</w:t>
            </w:r>
          </w:p>
        </w:tc>
      </w:tr>
      <w:tr w:rsidR="0080615B" w:rsidRPr="00244D94" w14:paraId="5D69AE79" w14:textId="77777777">
        <w:tc>
          <w:tcPr>
            <w:tcW w:w="5112" w:type="dxa"/>
          </w:tcPr>
          <w:p w14:paraId="6645C69B" w14:textId="77777777" w:rsidR="0080615B" w:rsidRPr="00244D94" w:rsidRDefault="00000000">
            <w:pPr>
              <w:rPr>
                <w:rFonts w:ascii="Times New Roman" w:hAnsi="Times New Roman" w:cs="Times New Roman"/>
              </w:rPr>
            </w:pPr>
            <w:r w:rsidRPr="00244D94">
              <w:rPr>
                <w:rFonts w:ascii="Times New Roman" w:hAnsi="Times New Roman" w:cs="Times New Roman"/>
              </w:rPr>
              <w:t>E – Estimable</w:t>
            </w:r>
          </w:p>
        </w:tc>
        <w:tc>
          <w:tcPr>
            <w:tcW w:w="5112" w:type="dxa"/>
          </w:tcPr>
          <w:p w14:paraId="1DE10AD7" w14:textId="77777777" w:rsidR="0080615B" w:rsidRPr="00244D94" w:rsidRDefault="00000000">
            <w:pPr>
              <w:rPr>
                <w:rFonts w:ascii="Times New Roman" w:hAnsi="Times New Roman" w:cs="Times New Roman"/>
              </w:rPr>
            </w:pPr>
            <w:r w:rsidRPr="00244D94">
              <w:rPr>
                <w:rFonts w:ascii="Times New Roman" w:hAnsi="Times New Roman" w:cs="Times New Roman"/>
              </w:rPr>
              <w:t>Đầu vào, đầu ra và quy tắc đủ rõ để ước lượng.</w:t>
            </w:r>
          </w:p>
        </w:tc>
      </w:tr>
      <w:tr w:rsidR="0080615B" w:rsidRPr="00244D94" w14:paraId="7585F086" w14:textId="77777777">
        <w:tc>
          <w:tcPr>
            <w:tcW w:w="5112" w:type="dxa"/>
          </w:tcPr>
          <w:p w14:paraId="3A574607" w14:textId="77777777" w:rsidR="0080615B" w:rsidRPr="00244D94" w:rsidRDefault="00000000">
            <w:pPr>
              <w:rPr>
                <w:rFonts w:ascii="Times New Roman" w:hAnsi="Times New Roman" w:cs="Times New Roman"/>
              </w:rPr>
            </w:pPr>
            <w:r w:rsidRPr="00244D94">
              <w:rPr>
                <w:rFonts w:ascii="Times New Roman" w:hAnsi="Times New Roman" w:cs="Times New Roman"/>
              </w:rPr>
              <w:t>S – Small</w:t>
            </w:r>
          </w:p>
        </w:tc>
        <w:tc>
          <w:tcPr>
            <w:tcW w:w="5112" w:type="dxa"/>
          </w:tcPr>
          <w:p w14:paraId="41264DDD" w14:textId="77777777" w:rsidR="0080615B" w:rsidRPr="00244D94" w:rsidRDefault="00000000">
            <w:pPr>
              <w:rPr>
                <w:rFonts w:ascii="Times New Roman" w:hAnsi="Times New Roman" w:cs="Times New Roman"/>
              </w:rPr>
            </w:pPr>
            <w:r w:rsidRPr="00244D94">
              <w:rPr>
                <w:rFonts w:ascii="Times New Roman" w:hAnsi="Times New Roman" w:cs="Times New Roman"/>
              </w:rPr>
              <w:t>Một mục tiêu chính, không gộp nhiều luồng lớn.</w:t>
            </w:r>
          </w:p>
        </w:tc>
      </w:tr>
      <w:tr w:rsidR="0080615B" w:rsidRPr="00244D94" w14:paraId="692F2F58" w14:textId="77777777">
        <w:tc>
          <w:tcPr>
            <w:tcW w:w="5112" w:type="dxa"/>
          </w:tcPr>
          <w:p w14:paraId="2E692B55" w14:textId="77777777" w:rsidR="0080615B" w:rsidRPr="00244D94" w:rsidRDefault="00000000">
            <w:pPr>
              <w:rPr>
                <w:rFonts w:ascii="Times New Roman" w:hAnsi="Times New Roman" w:cs="Times New Roman"/>
              </w:rPr>
            </w:pPr>
            <w:r w:rsidRPr="00244D94">
              <w:rPr>
                <w:rFonts w:ascii="Times New Roman" w:hAnsi="Times New Roman" w:cs="Times New Roman"/>
              </w:rPr>
              <w:t>T – Testable</w:t>
            </w:r>
          </w:p>
        </w:tc>
        <w:tc>
          <w:tcPr>
            <w:tcW w:w="5112" w:type="dxa"/>
          </w:tcPr>
          <w:p w14:paraId="13B03007" w14:textId="77777777" w:rsidR="0080615B" w:rsidRPr="00244D94" w:rsidRDefault="00000000">
            <w:pPr>
              <w:rPr>
                <w:rFonts w:ascii="Times New Roman" w:hAnsi="Times New Roman" w:cs="Times New Roman"/>
              </w:rPr>
            </w:pPr>
            <w:r w:rsidRPr="00244D94">
              <w:rPr>
                <w:rFonts w:ascii="Times New Roman" w:hAnsi="Times New Roman" w:cs="Times New Roman"/>
              </w:rPr>
              <w:t>Có thể xác minh bằng tiêu chí Given–When–Then.</w:t>
            </w:r>
          </w:p>
        </w:tc>
      </w:tr>
    </w:tbl>
    <w:p w14:paraId="523822A7" w14:textId="77777777" w:rsidR="0080615B" w:rsidRPr="00244D94" w:rsidRDefault="00000000">
      <w:pPr>
        <w:rPr>
          <w:rFonts w:ascii="Times New Roman" w:hAnsi="Times New Roman" w:cs="Times New Roman"/>
        </w:rPr>
      </w:pPr>
      <w:r w:rsidRPr="00244D94">
        <w:rPr>
          <w:rFonts w:ascii="Times New Roman" w:hAnsi="Times New Roman" w:cs="Times New Roman"/>
        </w:rPr>
        <w:t>Acceptance Criteria:</w:t>
      </w:r>
    </w:p>
    <w:p w14:paraId="4E9638C8" w14:textId="77777777" w:rsidR="0080615B" w:rsidRPr="00244D94" w:rsidRDefault="00000000">
      <w:pPr>
        <w:pStyle w:val="ListBullet"/>
        <w:rPr>
          <w:rFonts w:ascii="Times New Roman" w:hAnsi="Times New Roman" w:cs="Times New Roman"/>
        </w:rPr>
      </w:pPr>
      <w:r w:rsidRPr="00244D94">
        <w:rPr>
          <w:rFonts w:ascii="Times New Roman" w:hAnsi="Times New Roman" w:cs="Times New Roman"/>
        </w:rPr>
        <w:t>Given số điện thoại đã tồn tại; When tra cứu; Then hiển thị hồ sơ khách hàng.</w:t>
      </w:r>
    </w:p>
    <w:p w14:paraId="740D41DF" w14:textId="77777777" w:rsidR="0080615B" w:rsidRPr="00244D94" w:rsidRDefault="00000000">
      <w:pPr>
        <w:pStyle w:val="ListBullet"/>
        <w:rPr>
          <w:rFonts w:ascii="Times New Roman" w:hAnsi="Times New Roman" w:cs="Times New Roman"/>
        </w:rPr>
      </w:pPr>
      <w:r w:rsidRPr="00244D94">
        <w:rPr>
          <w:rFonts w:ascii="Times New Roman" w:hAnsi="Times New Roman" w:cs="Times New Roman"/>
        </w:rPr>
        <w:t>Given số điện thoại chưa tồn tại; When tra cứu; Then thông báo không tìm thấy và cho phép tạo mới.</w:t>
      </w:r>
    </w:p>
    <w:p w14:paraId="3BA4F376" w14:textId="77777777" w:rsidR="0080615B" w:rsidRPr="00244D94" w:rsidRDefault="00000000">
      <w:pPr>
        <w:pStyle w:val="Heading2"/>
        <w:rPr>
          <w:rFonts w:ascii="Times New Roman" w:hAnsi="Times New Roman" w:cs="Times New Roman"/>
          <w:color w:val="auto"/>
        </w:rPr>
      </w:pPr>
      <w:r w:rsidRPr="00244D94">
        <w:rPr>
          <w:rFonts w:ascii="Times New Roman" w:hAnsi="Times New Roman" w:cs="Times New Roman"/>
          <w:color w:val="auto"/>
        </w:rPr>
        <w:t>US2 – Tạo hồ sơ khách hàng mới [MUST]</w:t>
      </w:r>
    </w:p>
    <w:p w14:paraId="421CBBA0" w14:textId="77777777" w:rsidR="0080615B" w:rsidRPr="00244D94" w:rsidRDefault="00000000">
      <w:pPr>
        <w:rPr>
          <w:rFonts w:ascii="Times New Roman" w:hAnsi="Times New Roman" w:cs="Times New Roman"/>
        </w:rPr>
      </w:pPr>
      <w:r w:rsidRPr="00244D94">
        <w:rPr>
          <w:rFonts w:ascii="Times New Roman" w:hAnsi="Times New Roman" w:cs="Times New Roman"/>
        </w:rPr>
        <w:t>Là nhân viên tiếp nhận, tôi muốn tạo hồ sơ khi số điện thoại chưa tồn tại để lưu thông tin liên hệ chính xác.</w:t>
      </w:r>
    </w:p>
    <w:tbl>
      <w:tblPr>
        <w:tblStyle w:val="TableGrid"/>
        <w:tblW w:w="0" w:type="auto"/>
        <w:tblLook w:val="04A0" w:firstRow="1" w:lastRow="0" w:firstColumn="1" w:lastColumn="0" w:noHBand="0" w:noVBand="1"/>
      </w:tblPr>
      <w:tblGrid>
        <w:gridCol w:w="5107"/>
        <w:gridCol w:w="5107"/>
      </w:tblGrid>
      <w:tr w:rsidR="0080615B" w:rsidRPr="00244D94" w14:paraId="5D4DBBCB" w14:textId="77777777">
        <w:tc>
          <w:tcPr>
            <w:tcW w:w="5112" w:type="dxa"/>
          </w:tcPr>
          <w:p w14:paraId="6356C715" w14:textId="77777777" w:rsidR="0080615B" w:rsidRPr="00244D94" w:rsidRDefault="00000000">
            <w:pPr>
              <w:rPr>
                <w:rFonts w:ascii="Times New Roman" w:hAnsi="Times New Roman" w:cs="Times New Roman"/>
              </w:rPr>
            </w:pPr>
            <w:r w:rsidRPr="00244D94">
              <w:rPr>
                <w:rFonts w:ascii="Times New Roman" w:hAnsi="Times New Roman" w:cs="Times New Roman"/>
              </w:rPr>
              <w:t>I – Independent</w:t>
            </w:r>
          </w:p>
        </w:tc>
        <w:tc>
          <w:tcPr>
            <w:tcW w:w="5112" w:type="dxa"/>
          </w:tcPr>
          <w:p w14:paraId="1320684B" w14:textId="77777777" w:rsidR="0080615B" w:rsidRPr="00244D94" w:rsidRDefault="00000000">
            <w:pPr>
              <w:rPr>
                <w:rFonts w:ascii="Times New Roman" w:hAnsi="Times New Roman" w:cs="Times New Roman"/>
              </w:rPr>
            </w:pPr>
            <w:r w:rsidRPr="00244D94">
              <w:rPr>
                <w:rFonts w:ascii="Times New Roman" w:hAnsi="Times New Roman" w:cs="Times New Roman"/>
              </w:rPr>
              <w:t>Có thể kiểm thử/tách tương đối độc lập.</w:t>
            </w:r>
          </w:p>
        </w:tc>
      </w:tr>
      <w:tr w:rsidR="0080615B" w:rsidRPr="00244D94" w14:paraId="54B63787" w14:textId="77777777">
        <w:tc>
          <w:tcPr>
            <w:tcW w:w="5112" w:type="dxa"/>
          </w:tcPr>
          <w:p w14:paraId="0A2A3D95" w14:textId="77777777" w:rsidR="0080615B" w:rsidRPr="00244D94" w:rsidRDefault="00000000">
            <w:pPr>
              <w:rPr>
                <w:rFonts w:ascii="Times New Roman" w:hAnsi="Times New Roman" w:cs="Times New Roman"/>
              </w:rPr>
            </w:pPr>
            <w:r w:rsidRPr="00244D94">
              <w:rPr>
                <w:rFonts w:ascii="Times New Roman" w:hAnsi="Times New Roman" w:cs="Times New Roman"/>
              </w:rPr>
              <w:t>N – Negotiable</w:t>
            </w:r>
          </w:p>
        </w:tc>
        <w:tc>
          <w:tcPr>
            <w:tcW w:w="5112" w:type="dxa"/>
          </w:tcPr>
          <w:p w14:paraId="118920A6" w14:textId="77777777" w:rsidR="0080615B" w:rsidRPr="00244D94" w:rsidRDefault="00000000">
            <w:pPr>
              <w:rPr>
                <w:rFonts w:ascii="Times New Roman" w:hAnsi="Times New Roman" w:cs="Times New Roman"/>
              </w:rPr>
            </w:pPr>
            <w:r w:rsidRPr="00244D94">
              <w:rPr>
                <w:rFonts w:ascii="Times New Roman" w:hAnsi="Times New Roman" w:cs="Times New Roman"/>
              </w:rPr>
              <w:t>Chi tiết giao diện và cách triển khai có thể thảo luận.</w:t>
            </w:r>
          </w:p>
        </w:tc>
      </w:tr>
      <w:tr w:rsidR="0080615B" w:rsidRPr="00244D94" w14:paraId="08F028B9" w14:textId="77777777">
        <w:tc>
          <w:tcPr>
            <w:tcW w:w="5112" w:type="dxa"/>
          </w:tcPr>
          <w:p w14:paraId="6D7D0ADC" w14:textId="77777777" w:rsidR="0080615B" w:rsidRPr="00244D94" w:rsidRDefault="00000000">
            <w:pPr>
              <w:rPr>
                <w:rFonts w:ascii="Times New Roman" w:hAnsi="Times New Roman" w:cs="Times New Roman"/>
              </w:rPr>
            </w:pPr>
            <w:r w:rsidRPr="00244D94">
              <w:rPr>
                <w:rFonts w:ascii="Times New Roman" w:hAnsi="Times New Roman" w:cs="Times New Roman"/>
              </w:rPr>
              <w:t>V – Valuable</w:t>
            </w:r>
          </w:p>
        </w:tc>
        <w:tc>
          <w:tcPr>
            <w:tcW w:w="5112" w:type="dxa"/>
          </w:tcPr>
          <w:p w14:paraId="71168B70" w14:textId="77777777" w:rsidR="0080615B" w:rsidRPr="00244D94" w:rsidRDefault="00000000">
            <w:pPr>
              <w:rPr>
                <w:rFonts w:ascii="Times New Roman" w:hAnsi="Times New Roman" w:cs="Times New Roman"/>
              </w:rPr>
            </w:pPr>
            <w:r w:rsidRPr="00244D94">
              <w:rPr>
                <w:rFonts w:ascii="Times New Roman" w:hAnsi="Times New Roman" w:cs="Times New Roman"/>
              </w:rPr>
              <w:t>Mang lại giá trị cụ thể cho nhân viên hoặc quản lý.</w:t>
            </w:r>
          </w:p>
        </w:tc>
      </w:tr>
      <w:tr w:rsidR="0080615B" w:rsidRPr="00244D94" w14:paraId="3E38D898" w14:textId="77777777">
        <w:tc>
          <w:tcPr>
            <w:tcW w:w="5112" w:type="dxa"/>
          </w:tcPr>
          <w:p w14:paraId="0056FD61" w14:textId="77777777" w:rsidR="0080615B" w:rsidRPr="00244D94" w:rsidRDefault="00000000">
            <w:pPr>
              <w:rPr>
                <w:rFonts w:ascii="Times New Roman" w:hAnsi="Times New Roman" w:cs="Times New Roman"/>
              </w:rPr>
            </w:pPr>
            <w:r w:rsidRPr="00244D94">
              <w:rPr>
                <w:rFonts w:ascii="Times New Roman" w:hAnsi="Times New Roman" w:cs="Times New Roman"/>
              </w:rPr>
              <w:t>E – Estimable</w:t>
            </w:r>
          </w:p>
        </w:tc>
        <w:tc>
          <w:tcPr>
            <w:tcW w:w="5112" w:type="dxa"/>
          </w:tcPr>
          <w:p w14:paraId="2443203F" w14:textId="77777777" w:rsidR="0080615B" w:rsidRPr="00244D94" w:rsidRDefault="00000000">
            <w:pPr>
              <w:rPr>
                <w:rFonts w:ascii="Times New Roman" w:hAnsi="Times New Roman" w:cs="Times New Roman"/>
              </w:rPr>
            </w:pPr>
            <w:r w:rsidRPr="00244D94">
              <w:rPr>
                <w:rFonts w:ascii="Times New Roman" w:hAnsi="Times New Roman" w:cs="Times New Roman"/>
              </w:rPr>
              <w:t>Đầu vào, đầu ra và quy tắc đủ rõ để ước lượng.</w:t>
            </w:r>
          </w:p>
        </w:tc>
      </w:tr>
      <w:tr w:rsidR="0080615B" w:rsidRPr="00244D94" w14:paraId="4AA4BB2C" w14:textId="77777777">
        <w:tc>
          <w:tcPr>
            <w:tcW w:w="5112" w:type="dxa"/>
          </w:tcPr>
          <w:p w14:paraId="25DA20ED" w14:textId="77777777" w:rsidR="0080615B" w:rsidRPr="00244D94" w:rsidRDefault="00000000">
            <w:pPr>
              <w:rPr>
                <w:rFonts w:ascii="Times New Roman" w:hAnsi="Times New Roman" w:cs="Times New Roman"/>
              </w:rPr>
            </w:pPr>
            <w:r w:rsidRPr="00244D94">
              <w:rPr>
                <w:rFonts w:ascii="Times New Roman" w:hAnsi="Times New Roman" w:cs="Times New Roman"/>
              </w:rPr>
              <w:t>S – Small</w:t>
            </w:r>
          </w:p>
        </w:tc>
        <w:tc>
          <w:tcPr>
            <w:tcW w:w="5112" w:type="dxa"/>
          </w:tcPr>
          <w:p w14:paraId="3C2DF88B" w14:textId="77777777" w:rsidR="0080615B" w:rsidRPr="00244D94" w:rsidRDefault="00000000">
            <w:pPr>
              <w:rPr>
                <w:rFonts w:ascii="Times New Roman" w:hAnsi="Times New Roman" w:cs="Times New Roman"/>
              </w:rPr>
            </w:pPr>
            <w:r w:rsidRPr="00244D94">
              <w:rPr>
                <w:rFonts w:ascii="Times New Roman" w:hAnsi="Times New Roman" w:cs="Times New Roman"/>
              </w:rPr>
              <w:t>Một mục tiêu chính, không gộp nhiều luồng lớn.</w:t>
            </w:r>
          </w:p>
        </w:tc>
      </w:tr>
      <w:tr w:rsidR="0080615B" w:rsidRPr="00244D94" w14:paraId="1BCF9D12" w14:textId="77777777">
        <w:tc>
          <w:tcPr>
            <w:tcW w:w="5112" w:type="dxa"/>
          </w:tcPr>
          <w:p w14:paraId="2CAD562F" w14:textId="77777777" w:rsidR="0080615B" w:rsidRPr="00244D94" w:rsidRDefault="00000000">
            <w:pPr>
              <w:rPr>
                <w:rFonts w:ascii="Times New Roman" w:hAnsi="Times New Roman" w:cs="Times New Roman"/>
              </w:rPr>
            </w:pPr>
            <w:r w:rsidRPr="00244D94">
              <w:rPr>
                <w:rFonts w:ascii="Times New Roman" w:hAnsi="Times New Roman" w:cs="Times New Roman"/>
              </w:rPr>
              <w:t>T – Testable</w:t>
            </w:r>
          </w:p>
        </w:tc>
        <w:tc>
          <w:tcPr>
            <w:tcW w:w="5112" w:type="dxa"/>
          </w:tcPr>
          <w:p w14:paraId="10D022B1" w14:textId="77777777" w:rsidR="0080615B" w:rsidRPr="00244D94" w:rsidRDefault="00000000">
            <w:pPr>
              <w:rPr>
                <w:rFonts w:ascii="Times New Roman" w:hAnsi="Times New Roman" w:cs="Times New Roman"/>
              </w:rPr>
            </w:pPr>
            <w:r w:rsidRPr="00244D94">
              <w:rPr>
                <w:rFonts w:ascii="Times New Roman" w:hAnsi="Times New Roman" w:cs="Times New Roman"/>
              </w:rPr>
              <w:t>Có thể xác minh bằng tiêu chí Given–When–Then.</w:t>
            </w:r>
          </w:p>
        </w:tc>
      </w:tr>
    </w:tbl>
    <w:p w14:paraId="06C97AEF" w14:textId="77777777" w:rsidR="0080615B" w:rsidRPr="00244D94" w:rsidRDefault="00000000">
      <w:pPr>
        <w:rPr>
          <w:rFonts w:ascii="Times New Roman" w:hAnsi="Times New Roman" w:cs="Times New Roman"/>
        </w:rPr>
      </w:pPr>
      <w:r w:rsidRPr="00244D94">
        <w:rPr>
          <w:rFonts w:ascii="Times New Roman" w:hAnsi="Times New Roman" w:cs="Times New Roman"/>
        </w:rPr>
        <w:t>Acceptance Criteria:</w:t>
      </w:r>
    </w:p>
    <w:p w14:paraId="7A7DC98F" w14:textId="77777777" w:rsidR="0080615B" w:rsidRPr="00244D94" w:rsidRDefault="00000000">
      <w:pPr>
        <w:pStyle w:val="ListBullet"/>
        <w:rPr>
          <w:rFonts w:ascii="Times New Roman" w:hAnsi="Times New Roman" w:cs="Times New Roman"/>
        </w:rPr>
      </w:pPr>
      <w:r w:rsidRPr="00244D94">
        <w:rPr>
          <w:rFonts w:ascii="Times New Roman" w:hAnsi="Times New Roman" w:cs="Times New Roman"/>
        </w:rPr>
        <w:t>Given họ tên và số điện thoại hợp lệ chưa tồn tại; When lưu; Then tạo hồ sơ và trả mã khách hàng.</w:t>
      </w:r>
    </w:p>
    <w:p w14:paraId="46AA6FA1" w14:textId="77777777" w:rsidR="0080615B" w:rsidRPr="00244D94" w:rsidRDefault="00000000">
      <w:pPr>
        <w:pStyle w:val="ListBullet"/>
        <w:rPr>
          <w:rFonts w:ascii="Times New Roman" w:hAnsi="Times New Roman" w:cs="Times New Roman"/>
        </w:rPr>
      </w:pPr>
      <w:r w:rsidRPr="00244D94">
        <w:rPr>
          <w:rFonts w:ascii="Times New Roman" w:hAnsi="Times New Roman" w:cs="Times New Roman"/>
        </w:rPr>
        <w:t>Given số điện thoại đã tồn tại; When lưu hồ sơ mới; Then từ chối tạo trùng và thông báo lỗi.</w:t>
      </w:r>
    </w:p>
    <w:p w14:paraId="138956EC" w14:textId="77777777" w:rsidR="0080615B" w:rsidRPr="00244D94" w:rsidRDefault="00000000">
      <w:pPr>
        <w:pStyle w:val="Heading2"/>
        <w:rPr>
          <w:rFonts w:ascii="Times New Roman" w:hAnsi="Times New Roman" w:cs="Times New Roman"/>
          <w:color w:val="auto"/>
        </w:rPr>
      </w:pPr>
      <w:r w:rsidRPr="00244D94">
        <w:rPr>
          <w:rFonts w:ascii="Times New Roman" w:hAnsi="Times New Roman" w:cs="Times New Roman"/>
          <w:color w:val="auto"/>
        </w:rPr>
        <w:t>US3 – Tra cứu thiết bị theo Serial/IMEI [MUST]</w:t>
      </w:r>
    </w:p>
    <w:p w14:paraId="16D850A3" w14:textId="77777777" w:rsidR="0080615B" w:rsidRPr="00244D94" w:rsidRDefault="00000000">
      <w:pPr>
        <w:rPr>
          <w:rFonts w:ascii="Times New Roman" w:hAnsi="Times New Roman" w:cs="Times New Roman"/>
        </w:rPr>
      </w:pPr>
      <w:r w:rsidRPr="00244D94">
        <w:rPr>
          <w:rFonts w:ascii="Times New Roman" w:hAnsi="Times New Roman" w:cs="Times New Roman"/>
        </w:rPr>
        <w:t>Là nhân viên tiếp nhận, tôi muốn tra cứu thiết bị theo Serial/IMEI để xác định đúng thiết bị cần bảo hành.</w:t>
      </w:r>
    </w:p>
    <w:tbl>
      <w:tblPr>
        <w:tblStyle w:val="TableGrid"/>
        <w:tblW w:w="0" w:type="auto"/>
        <w:tblLook w:val="04A0" w:firstRow="1" w:lastRow="0" w:firstColumn="1" w:lastColumn="0" w:noHBand="0" w:noVBand="1"/>
      </w:tblPr>
      <w:tblGrid>
        <w:gridCol w:w="5107"/>
        <w:gridCol w:w="5107"/>
      </w:tblGrid>
      <w:tr w:rsidR="0080615B" w:rsidRPr="00244D94" w14:paraId="5674EB82" w14:textId="77777777">
        <w:tc>
          <w:tcPr>
            <w:tcW w:w="5112" w:type="dxa"/>
          </w:tcPr>
          <w:p w14:paraId="039A39D6" w14:textId="77777777" w:rsidR="0080615B" w:rsidRPr="00244D94" w:rsidRDefault="00000000">
            <w:pPr>
              <w:rPr>
                <w:rFonts w:ascii="Times New Roman" w:hAnsi="Times New Roman" w:cs="Times New Roman"/>
              </w:rPr>
            </w:pPr>
            <w:r w:rsidRPr="00244D94">
              <w:rPr>
                <w:rFonts w:ascii="Times New Roman" w:hAnsi="Times New Roman" w:cs="Times New Roman"/>
              </w:rPr>
              <w:t>I – Independent</w:t>
            </w:r>
          </w:p>
        </w:tc>
        <w:tc>
          <w:tcPr>
            <w:tcW w:w="5112" w:type="dxa"/>
          </w:tcPr>
          <w:p w14:paraId="4EA97832" w14:textId="77777777" w:rsidR="0080615B" w:rsidRPr="00244D94" w:rsidRDefault="00000000">
            <w:pPr>
              <w:rPr>
                <w:rFonts w:ascii="Times New Roman" w:hAnsi="Times New Roman" w:cs="Times New Roman"/>
              </w:rPr>
            </w:pPr>
            <w:r w:rsidRPr="00244D94">
              <w:rPr>
                <w:rFonts w:ascii="Times New Roman" w:hAnsi="Times New Roman" w:cs="Times New Roman"/>
              </w:rPr>
              <w:t>Có thể kiểm thử/tách tương đối độc lập.</w:t>
            </w:r>
          </w:p>
        </w:tc>
      </w:tr>
      <w:tr w:rsidR="0080615B" w:rsidRPr="00244D94" w14:paraId="78E6E773" w14:textId="77777777">
        <w:tc>
          <w:tcPr>
            <w:tcW w:w="5112" w:type="dxa"/>
          </w:tcPr>
          <w:p w14:paraId="5E7BAFCB" w14:textId="77777777" w:rsidR="0080615B" w:rsidRPr="00244D94" w:rsidRDefault="00000000">
            <w:pPr>
              <w:rPr>
                <w:rFonts w:ascii="Times New Roman" w:hAnsi="Times New Roman" w:cs="Times New Roman"/>
              </w:rPr>
            </w:pPr>
            <w:r w:rsidRPr="00244D94">
              <w:rPr>
                <w:rFonts w:ascii="Times New Roman" w:hAnsi="Times New Roman" w:cs="Times New Roman"/>
              </w:rPr>
              <w:t>N – Negotiable</w:t>
            </w:r>
          </w:p>
        </w:tc>
        <w:tc>
          <w:tcPr>
            <w:tcW w:w="5112" w:type="dxa"/>
          </w:tcPr>
          <w:p w14:paraId="4A13E938" w14:textId="77777777" w:rsidR="0080615B" w:rsidRPr="00244D94" w:rsidRDefault="00000000">
            <w:pPr>
              <w:rPr>
                <w:rFonts w:ascii="Times New Roman" w:hAnsi="Times New Roman" w:cs="Times New Roman"/>
              </w:rPr>
            </w:pPr>
            <w:r w:rsidRPr="00244D94">
              <w:rPr>
                <w:rFonts w:ascii="Times New Roman" w:hAnsi="Times New Roman" w:cs="Times New Roman"/>
              </w:rPr>
              <w:t>Chi tiết giao diện và cách triển khai có thể thảo luận.</w:t>
            </w:r>
          </w:p>
        </w:tc>
      </w:tr>
      <w:tr w:rsidR="0080615B" w:rsidRPr="00244D94" w14:paraId="43EA1EF2" w14:textId="77777777">
        <w:tc>
          <w:tcPr>
            <w:tcW w:w="5112" w:type="dxa"/>
          </w:tcPr>
          <w:p w14:paraId="4D4A2C60" w14:textId="77777777" w:rsidR="0080615B" w:rsidRPr="00244D94" w:rsidRDefault="00000000">
            <w:pPr>
              <w:rPr>
                <w:rFonts w:ascii="Times New Roman" w:hAnsi="Times New Roman" w:cs="Times New Roman"/>
              </w:rPr>
            </w:pPr>
            <w:r w:rsidRPr="00244D94">
              <w:rPr>
                <w:rFonts w:ascii="Times New Roman" w:hAnsi="Times New Roman" w:cs="Times New Roman"/>
              </w:rPr>
              <w:t>V – Valuable</w:t>
            </w:r>
          </w:p>
        </w:tc>
        <w:tc>
          <w:tcPr>
            <w:tcW w:w="5112" w:type="dxa"/>
          </w:tcPr>
          <w:p w14:paraId="3195339F" w14:textId="77777777" w:rsidR="0080615B" w:rsidRPr="00244D94" w:rsidRDefault="00000000">
            <w:pPr>
              <w:rPr>
                <w:rFonts w:ascii="Times New Roman" w:hAnsi="Times New Roman" w:cs="Times New Roman"/>
              </w:rPr>
            </w:pPr>
            <w:r w:rsidRPr="00244D94">
              <w:rPr>
                <w:rFonts w:ascii="Times New Roman" w:hAnsi="Times New Roman" w:cs="Times New Roman"/>
              </w:rPr>
              <w:t>Mang lại giá trị cụ thể cho nhân viên hoặc quản lý.</w:t>
            </w:r>
          </w:p>
        </w:tc>
      </w:tr>
      <w:tr w:rsidR="0080615B" w:rsidRPr="00244D94" w14:paraId="7CA00801" w14:textId="77777777">
        <w:tc>
          <w:tcPr>
            <w:tcW w:w="5112" w:type="dxa"/>
          </w:tcPr>
          <w:p w14:paraId="07B20EFF" w14:textId="77777777" w:rsidR="0080615B" w:rsidRPr="00244D94" w:rsidRDefault="00000000">
            <w:pPr>
              <w:rPr>
                <w:rFonts w:ascii="Times New Roman" w:hAnsi="Times New Roman" w:cs="Times New Roman"/>
              </w:rPr>
            </w:pPr>
            <w:r w:rsidRPr="00244D94">
              <w:rPr>
                <w:rFonts w:ascii="Times New Roman" w:hAnsi="Times New Roman" w:cs="Times New Roman"/>
              </w:rPr>
              <w:t>E – Estimable</w:t>
            </w:r>
          </w:p>
        </w:tc>
        <w:tc>
          <w:tcPr>
            <w:tcW w:w="5112" w:type="dxa"/>
          </w:tcPr>
          <w:p w14:paraId="54F60163" w14:textId="77777777" w:rsidR="0080615B" w:rsidRPr="00244D94" w:rsidRDefault="00000000">
            <w:pPr>
              <w:rPr>
                <w:rFonts w:ascii="Times New Roman" w:hAnsi="Times New Roman" w:cs="Times New Roman"/>
              </w:rPr>
            </w:pPr>
            <w:r w:rsidRPr="00244D94">
              <w:rPr>
                <w:rFonts w:ascii="Times New Roman" w:hAnsi="Times New Roman" w:cs="Times New Roman"/>
              </w:rPr>
              <w:t>Đầu vào, đầu ra và quy tắc đủ rõ để ước lượng.</w:t>
            </w:r>
          </w:p>
        </w:tc>
      </w:tr>
      <w:tr w:rsidR="0080615B" w:rsidRPr="00244D94" w14:paraId="320A1E64" w14:textId="77777777">
        <w:tc>
          <w:tcPr>
            <w:tcW w:w="5112" w:type="dxa"/>
          </w:tcPr>
          <w:p w14:paraId="226014C9" w14:textId="77777777" w:rsidR="0080615B" w:rsidRPr="00244D94" w:rsidRDefault="00000000">
            <w:pPr>
              <w:rPr>
                <w:rFonts w:ascii="Times New Roman" w:hAnsi="Times New Roman" w:cs="Times New Roman"/>
              </w:rPr>
            </w:pPr>
            <w:r w:rsidRPr="00244D94">
              <w:rPr>
                <w:rFonts w:ascii="Times New Roman" w:hAnsi="Times New Roman" w:cs="Times New Roman"/>
              </w:rPr>
              <w:t>S – Small</w:t>
            </w:r>
          </w:p>
        </w:tc>
        <w:tc>
          <w:tcPr>
            <w:tcW w:w="5112" w:type="dxa"/>
          </w:tcPr>
          <w:p w14:paraId="5B0A37C3" w14:textId="77777777" w:rsidR="0080615B" w:rsidRPr="00244D94" w:rsidRDefault="00000000">
            <w:pPr>
              <w:rPr>
                <w:rFonts w:ascii="Times New Roman" w:hAnsi="Times New Roman" w:cs="Times New Roman"/>
              </w:rPr>
            </w:pPr>
            <w:r w:rsidRPr="00244D94">
              <w:rPr>
                <w:rFonts w:ascii="Times New Roman" w:hAnsi="Times New Roman" w:cs="Times New Roman"/>
              </w:rPr>
              <w:t>Một mục tiêu chính, không gộp nhiều luồng lớn.</w:t>
            </w:r>
          </w:p>
        </w:tc>
      </w:tr>
      <w:tr w:rsidR="0080615B" w:rsidRPr="00244D94" w14:paraId="78F34D36" w14:textId="77777777">
        <w:tc>
          <w:tcPr>
            <w:tcW w:w="5112" w:type="dxa"/>
          </w:tcPr>
          <w:p w14:paraId="493CA10B" w14:textId="77777777" w:rsidR="0080615B" w:rsidRPr="00244D94" w:rsidRDefault="00000000">
            <w:pPr>
              <w:rPr>
                <w:rFonts w:ascii="Times New Roman" w:hAnsi="Times New Roman" w:cs="Times New Roman"/>
              </w:rPr>
            </w:pPr>
            <w:r w:rsidRPr="00244D94">
              <w:rPr>
                <w:rFonts w:ascii="Times New Roman" w:hAnsi="Times New Roman" w:cs="Times New Roman"/>
              </w:rPr>
              <w:t>T – Testable</w:t>
            </w:r>
          </w:p>
        </w:tc>
        <w:tc>
          <w:tcPr>
            <w:tcW w:w="5112" w:type="dxa"/>
          </w:tcPr>
          <w:p w14:paraId="35FAFE1C" w14:textId="77777777" w:rsidR="0080615B" w:rsidRPr="00244D94" w:rsidRDefault="00000000">
            <w:pPr>
              <w:rPr>
                <w:rFonts w:ascii="Times New Roman" w:hAnsi="Times New Roman" w:cs="Times New Roman"/>
              </w:rPr>
            </w:pPr>
            <w:r w:rsidRPr="00244D94">
              <w:rPr>
                <w:rFonts w:ascii="Times New Roman" w:hAnsi="Times New Roman" w:cs="Times New Roman"/>
              </w:rPr>
              <w:t>Có thể xác minh bằng tiêu chí Given–When–Then.</w:t>
            </w:r>
          </w:p>
        </w:tc>
      </w:tr>
    </w:tbl>
    <w:p w14:paraId="28E6170A" w14:textId="77777777" w:rsidR="0080615B" w:rsidRPr="00244D94" w:rsidRDefault="00000000">
      <w:pPr>
        <w:rPr>
          <w:rFonts w:ascii="Times New Roman" w:hAnsi="Times New Roman" w:cs="Times New Roman"/>
        </w:rPr>
      </w:pPr>
      <w:r w:rsidRPr="00244D94">
        <w:rPr>
          <w:rFonts w:ascii="Times New Roman" w:hAnsi="Times New Roman" w:cs="Times New Roman"/>
        </w:rPr>
        <w:t>Acceptance Criteria:</w:t>
      </w:r>
    </w:p>
    <w:p w14:paraId="1E0EAF61" w14:textId="77777777" w:rsidR="0080615B" w:rsidRPr="00244D94" w:rsidRDefault="00000000">
      <w:pPr>
        <w:pStyle w:val="ListBullet"/>
        <w:rPr>
          <w:rFonts w:ascii="Times New Roman" w:hAnsi="Times New Roman" w:cs="Times New Roman"/>
        </w:rPr>
      </w:pPr>
      <w:r w:rsidRPr="00244D94">
        <w:rPr>
          <w:rFonts w:ascii="Times New Roman" w:hAnsi="Times New Roman" w:cs="Times New Roman"/>
        </w:rPr>
        <w:t>Given Serial/IMEI tồn tại; When tra cứu; Then hiển thị thông tin thiết bị và ngày mua.</w:t>
      </w:r>
    </w:p>
    <w:p w14:paraId="346AE06D" w14:textId="77777777" w:rsidR="0080615B" w:rsidRPr="00244D94" w:rsidRDefault="00000000">
      <w:pPr>
        <w:pStyle w:val="ListBullet"/>
        <w:rPr>
          <w:rFonts w:ascii="Times New Roman" w:hAnsi="Times New Roman" w:cs="Times New Roman"/>
        </w:rPr>
      </w:pPr>
      <w:r w:rsidRPr="00244D94">
        <w:rPr>
          <w:rFonts w:ascii="Times New Roman" w:hAnsi="Times New Roman" w:cs="Times New Roman"/>
        </w:rPr>
        <w:t>Given Serial/IMEI không tồn tại; When tra cứu; Then thông báo không tìm thấy và không tự tạo thiết bị.</w:t>
      </w:r>
    </w:p>
    <w:p w14:paraId="03307451" w14:textId="77777777" w:rsidR="0080615B" w:rsidRPr="00244D94" w:rsidRDefault="00000000">
      <w:pPr>
        <w:pStyle w:val="Heading2"/>
        <w:rPr>
          <w:rFonts w:ascii="Times New Roman" w:hAnsi="Times New Roman" w:cs="Times New Roman"/>
          <w:color w:val="auto"/>
        </w:rPr>
      </w:pPr>
      <w:r w:rsidRPr="00244D94">
        <w:rPr>
          <w:rFonts w:ascii="Times New Roman" w:hAnsi="Times New Roman" w:cs="Times New Roman"/>
          <w:color w:val="auto"/>
        </w:rPr>
        <w:t>US4 – Kiểm tra tình trạng bảo hành [MUST]</w:t>
      </w:r>
    </w:p>
    <w:p w14:paraId="74EAFC2C" w14:textId="77777777" w:rsidR="0080615B" w:rsidRPr="00244D94" w:rsidRDefault="00000000">
      <w:pPr>
        <w:rPr>
          <w:rFonts w:ascii="Times New Roman" w:hAnsi="Times New Roman" w:cs="Times New Roman"/>
        </w:rPr>
      </w:pPr>
      <w:r w:rsidRPr="00244D94">
        <w:rPr>
          <w:rFonts w:ascii="Times New Roman" w:hAnsi="Times New Roman" w:cs="Times New Roman"/>
        </w:rPr>
        <w:t>Là nhân viên tiếp nhận, tôi muốn hệ thống kiểm tra thời hạn từ ngày mua và số tháng bảo hành để biết thiết bị còn hạn hay hết hạn.</w:t>
      </w:r>
    </w:p>
    <w:tbl>
      <w:tblPr>
        <w:tblStyle w:val="TableGrid"/>
        <w:tblW w:w="0" w:type="auto"/>
        <w:tblLook w:val="04A0" w:firstRow="1" w:lastRow="0" w:firstColumn="1" w:lastColumn="0" w:noHBand="0" w:noVBand="1"/>
      </w:tblPr>
      <w:tblGrid>
        <w:gridCol w:w="5107"/>
        <w:gridCol w:w="5107"/>
      </w:tblGrid>
      <w:tr w:rsidR="0080615B" w:rsidRPr="00244D94" w14:paraId="0EB165EF" w14:textId="77777777">
        <w:tc>
          <w:tcPr>
            <w:tcW w:w="5112" w:type="dxa"/>
          </w:tcPr>
          <w:p w14:paraId="75D91F64" w14:textId="77777777" w:rsidR="0080615B" w:rsidRPr="00244D94" w:rsidRDefault="00000000">
            <w:pPr>
              <w:rPr>
                <w:rFonts w:ascii="Times New Roman" w:hAnsi="Times New Roman" w:cs="Times New Roman"/>
              </w:rPr>
            </w:pPr>
            <w:r w:rsidRPr="00244D94">
              <w:rPr>
                <w:rFonts w:ascii="Times New Roman" w:hAnsi="Times New Roman" w:cs="Times New Roman"/>
              </w:rPr>
              <w:lastRenderedPageBreak/>
              <w:t>I – Independent</w:t>
            </w:r>
          </w:p>
        </w:tc>
        <w:tc>
          <w:tcPr>
            <w:tcW w:w="5112" w:type="dxa"/>
          </w:tcPr>
          <w:p w14:paraId="25963664" w14:textId="77777777" w:rsidR="0080615B" w:rsidRPr="00244D94" w:rsidRDefault="00000000">
            <w:pPr>
              <w:rPr>
                <w:rFonts w:ascii="Times New Roman" w:hAnsi="Times New Roman" w:cs="Times New Roman"/>
              </w:rPr>
            </w:pPr>
            <w:r w:rsidRPr="00244D94">
              <w:rPr>
                <w:rFonts w:ascii="Times New Roman" w:hAnsi="Times New Roman" w:cs="Times New Roman"/>
              </w:rPr>
              <w:t>Có thể kiểm thử/tách tương đối độc lập.</w:t>
            </w:r>
          </w:p>
        </w:tc>
      </w:tr>
      <w:tr w:rsidR="0080615B" w:rsidRPr="00244D94" w14:paraId="133391EB" w14:textId="77777777">
        <w:tc>
          <w:tcPr>
            <w:tcW w:w="5112" w:type="dxa"/>
          </w:tcPr>
          <w:p w14:paraId="46A03FDD" w14:textId="77777777" w:rsidR="0080615B" w:rsidRPr="00244D94" w:rsidRDefault="00000000">
            <w:pPr>
              <w:rPr>
                <w:rFonts w:ascii="Times New Roman" w:hAnsi="Times New Roman" w:cs="Times New Roman"/>
              </w:rPr>
            </w:pPr>
            <w:r w:rsidRPr="00244D94">
              <w:rPr>
                <w:rFonts w:ascii="Times New Roman" w:hAnsi="Times New Roman" w:cs="Times New Roman"/>
              </w:rPr>
              <w:t>N – Negotiable</w:t>
            </w:r>
          </w:p>
        </w:tc>
        <w:tc>
          <w:tcPr>
            <w:tcW w:w="5112" w:type="dxa"/>
          </w:tcPr>
          <w:p w14:paraId="0CBEEA6A" w14:textId="77777777" w:rsidR="0080615B" w:rsidRPr="00244D94" w:rsidRDefault="00000000">
            <w:pPr>
              <w:rPr>
                <w:rFonts w:ascii="Times New Roman" w:hAnsi="Times New Roman" w:cs="Times New Roman"/>
              </w:rPr>
            </w:pPr>
            <w:r w:rsidRPr="00244D94">
              <w:rPr>
                <w:rFonts w:ascii="Times New Roman" w:hAnsi="Times New Roman" w:cs="Times New Roman"/>
              </w:rPr>
              <w:t>Chi tiết giao diện và cách triển khai có thể thảo luận.</w:t>
            </w:r>
          </w:p>
        </w:tc>
      </w:tr>
      <w:tr w:rsidR="0080615B" w:rsidRPr="00244D94" w14:paraId="0E7AB31A" w14:textId="77777777">
        <w:tc>
          <w:tcPr>
            <w:tcW w:w="5112" w:type="dxa"/>
          </w:tcPr>
          <w:p w14:paraId="3C719AB2" w14:textId="77777777" w:rsidR="0080615B" w:rsidRPr="00244D94" w:rsidRDefault="00000000">
            <w:pPr>
              <w:rPr>
                <w:rFonts w:ascii="Times New Roman" w:hAnsi="Times New Roman" w:cs="Times New Roman"/>
              </w:rPr>
            </w:pPr>
            <w:r w:rsidRPr="00244D94">
              <w:rPr>
                <w:rFonts w:ascii="Times New Roman" w:hAnsi="Times New Roman" w:cs="Times New Roman"/>
              </w:rPr>
              <w:t>V – Valuable</w:t>
            </w:r>
          </w:p>
        </w:tc>
        <w:tc>
          <w:tcPr>
            <w:tcW w:w="5112" w:type="dxa"/>
          </w:tcPr>
          <w:p w14:paraId="6D486C96" w14:textId="77777777" w:rsidR="0080615B" w:rsidRPr="00244D94" w:rsidRDefault="00000000">
            <w:pPr>
              <w:rPr>
                <w:rFonts w:ascii="Times New Roman" w:hAnsi="Times New Roman" w:cs="Times New Roman"/>
              </w:rPr>
            </w:pPr>
            <w:r w:rsidRPr="00244D94">
              <w:rPr>
                <w:rFonts w:ascii="Times New Roman" w:hAnsi="Times New Roman" w:cs="Times New Roman"/>
              </w:rPr>
              <w:t>Mang lại giá trị cụ thể cho nhân viên hoặc quản lý.</w:t>
            </w:r>
          </w:p>
        </w:tc>
      </w:tr>
      <w:tr w:rsidR="0080615B" w:rsidRPr="00244D94" w14:paraId="39FB3D3C" w14:textId="77777777">
        <w:tc>
          <w:tcPr>
            <w:tcW w:w="5112" w:type="dxa"/>
          </w:tcPr>
          <w:p w14:paraId="1435A29F" w14:textId="77777777" w:rsidR="0080615B" w:rsidRPr="00244D94" w:rsidRDefault="00000000">
            <w:pPr>
              <w:rPr>
                <w:rFonts w:ascii="Times New Roman" w:hAnsi="Times New Roman" w:cs="Times New Roman"/>
              </w:rPr>
            </w:pPr>
            <w:r w:rsidRPr="00244D94">
              <w:rPr>
                <w:rFonts w:ascii="Times New Roman" w:hAnsi="Times New Roman" w:cs="Times New Roman"/>
              </w:rPr>
              <w:t>E – Estimable</w:t>
            </w:r>
          </w:p>
        </w:tc>
        <w:tc>
          <w:tcPr>
            <w:tcW w:w="5112" w:type="dxa"/>
          </w:tcPr>
          <w:p w14:paraId="68AC6DC0" w14:textId="77777777" w:rsidR="0080615B" w:rsidRPr="00244D94" w:rsidRDefault="00000000">
            <w:pPr>
              <w:rPr>
                <w:rFonts w:ascii="Times New Roman" w:hAnsi="Times New Roman" w:cs="Times New Roman"/>
              </w:rPr>
            </w:pPr>
            <w:r w:rsidRPr="00244D94">
              <w:rPr>
                <w:rFonts w:ascii="Times New Roman" w:hAnsi="Times New Roman" w:cs="Times New Roman"/>
              </w:rPr>
              <w:t>Đầu vào, đầu ra và quy tắc đủ rõ để ước lượng.</w:t>
            </w:r>
          </w:p>
        </w:tc>
      </w:tr>
      <w:tr w:rsidR="0080615B" w:rsidRPr="00244D94" w14:paraId="413BBB32" w14:textId="77777777">
        <w:tc>
          <w:tcPr>
            <w:tcW w:w="5112" w:type="dxa"/>
          </w:tcPr>
          <w:p w14:paraId="76690282" w14:textId="77777777" w:rsidR="0080615B" w:rsidRPr="00244D94" w:rsidRDefault="00000000">
            <w:pPr>
              <w:rPr>
                <w:rFonts w:ascii="Times New Roman" w:hAnsi="Times New Roman" w:cs="Times New Roman"/>
              </w:rPr>
            </w:pPr>
            <w:r w:rsidRPr="00244D94">
              <w:rPr>
                <w:rFonts w:ascii="Times New Roman" w:hAnsi="Times New Roman" w:cs="Times New Roman"/>
              </w:rPr>
              <w:t>S – Small</w:t>
            </w:r>
          </w:p>
        </w:tc>
        <w:tc>
          <w:tcPr>
            <w:tcW w:w="5112" w:type="dxa"/>
          </w:tcPr>
          <w:p w14:paraId="35921BA8" w14:textId="77777777" w:rsidR="0080615B" w:rsidRPr="00244D94" w:rsidRDefault="00000000">
            <w:pPr>
              <w:rPr>
                <w:rFonts w:ascii="Times New Roman" w:hAnsi="Times New Roman" w:cs="Times New Roman"/>
              </w:rPr>
            </w:pPr>
            <w:r w:rsidRPr="00244D94">
              <w:rPr>
                <w:rFonts w:ascii="Times New Roman" w:hAnsi="Times New Roman" w:cs="Times New Roman"/>
              </w:rPr>
              <w:t>Một mục tiêu chính, không gộp nhiều luồng lớn.</w:t>
            </w:r>
          </w:p>
        </w:tc>
      </w:tr>
      <w:tr w:rsidR="0080615B" w:rsidRPr="00244D94" w14:paraId="001C18C6" w14:textId="77777777">
        <w:tc>
          <w:tcPr>
            <w:tcW w:w="5112" w:type="dxa"/>
          </w:tcPr>
          <w:p w14:paraId="2B894BBA" w14:textId="77777777" w:rsidR="0080615B" w:rsidRPr="00244D94" w:rsidRDefault="00000000">
            <w:pPr>
              <w:rPr>
                <w:rFonts w:ascii="Times New Roman" w:hAnsi="Times New Roman" w:cs="Times New Roman"/>
              </w:rPr>
            </w:pPr>
            <w:r w:rsidRPr="00244D94">
              <w:rPr>
                <w:rFonts w:ascii="Times New Roman" w:hAnsi="Times New Roman" w:cs="Times New Roman"/>
              </w:rPr>
              <w:t>T – Testable</w:t>
            </w:r>
          </w:p>
        </w:tc>
        <w:tc>
          <w:tcPr>
            <w:tcW w:w="5112" w:type="dxa"/>
          </w:tcPr>
          <w:p w14:paraId="4D2ADAE3" w14:textId="77777777" w:rsidR="0080615B" w:rsidRPr="00244D94" w:rsidRDefault="00000000">
            <w:pPr>
              <w:rPr>
                <w:rFonts w:ascii="Times New Roman" w:hAnsi="Times New Roman" w:cs="Times New Roman"/>
              </w:rPr>
            </w:pPr>
            <w:r w:rsidRPr="00244D94">
              <w:rPr>
                <w:rFonts w:ascii="Times New Roman" w:hAnsi="Times New Roman" w:cs="Times New Roman"/>
              </w:rPr>
              <w:t>Có thể xác minh bằng tiêu chí Given–When–Then.</w:t>
            </w:r>
          </w:p>
        </w:tc>
      </w:tr>
    </w:tbl>
    <w:p w14:paraId="50EF2365" w14:textId="77777777" w:rsidR="0080615B" w:rsidRPr="00244D94" w:rsidRDefault="00000000">
      <w:pPr>
        <w:rPr>
          <w:rFonts w:ascii="Times New Roman" w:hAnsi="Times New Roman" w:cs="Times New Roman"/>
        </w:rPr>
      </w:pPr>
      <w:r w:rsidRPr="00244D94">
        <w:rPr>
          <w:rFonts w:ascii="Times New Roman" w:hAnsi="Times New Roman" w:cs="Times New Roman"/>
        </w:rPr>
        <w:t>Acceptance Criteria:</w:t>
      </w:r>
    </w:p>
    <w:p w14:paraId="012DADC4" w14:textId="77777777" w:rsidR="0080615B" w:rsidRPr="00244D94" w:rsidRDefault="00000000">
      <w:pPr>
        <w:pStyle w:val="ListBullet"/>
        <w:rPr>
          <w:rFonts w:ascii="Times New Roman" w:hAnsi="Times New Roman" w:cs="Times New Roman"/>
        </w:rPr>
      </w:pPr>
      <w:r w:rsidRPr="00244D94">
        <w:rPr>
          <w:rFonts w:ascii="Times New Roman" w:hAnsi="Times New Roman" w:cs="Times New Roman"/>
        </w:rPr>
        <w:t>Given đủ ngày mua và thời hạn; When kiểm tra; Then trả về còn hạn hoặc hết hạn theo quy tắc.</w:t>
      </w:r>
    </w:p>
    <w:p w14:paraId="506FF26C" w14:textId="77777777" w:rsidR="0080615B" w:rsidRPr="00244D94" w:rsidRDefault="00000000">
      <w:pPr>
        <w:pStyle w:val="ListBullet"/>
        <w:rPr>
          <w:rFonts w:ascii="Times New Roman" w:hAnsi="Times New Roman" w:cs="Times New Roman"/>
        </w:rPr>
      </w:pPr>
      <w:r w:rsidRPr="00244D94">
        <w:rPr>
          <w:rFonts w:ascii="Times New Roman" w:hAnsi="Times New Roman" w:cs="Times New Roman"/>
        </w:rPr>
        <w:t>Given thiếu ngày mua hoặc thời hạn; When kiểm tra; Then trả trạng thái chưa đủ dữ liệu, không tự kết luận.</w:t>
      </w:r>
    </w:p>
    <w:p w14:paraId="71B3F83E" w14:textId="77777777" w:rsidR="0080615B" w:rsidRPr="00244D94" w:rsidRDefault="00000000">
      <w:pPr>
        <w:pStyle w:val="Heading2"/>
        <w:rPr>
          <w:rFonts w:ascii="Times New Roman" w:hAnsi="Times New Roman" w:cs="Times New Roman"/>
          <w:color w:val="auto"/>
        </w:rPr>
      </w:pPr>
      <w:r w:rsidRPr="00244D94">
        <w:rPr>
          <w:rFonts w:ascii="Times New Roman" w:hAnsi="Times New Roman" w:cs="Times New Roman"/>
          <w:color w:val="auto"/>
        </w:rPr>
        <w:t>US5 – Ghi nhận mô tả lỗi và nhóm sự cố [MUST]</w:t>
      </w:r>
    </w:p>
    <w:p w14:paraId="2047541E" w14:textId="77777777" w:rsidR="0080615B" w:rsidRPr="00244D94" w:rsidRDefault="00000000">
      <w:pPr>
        <w:rPr>
          <w:rFonts w:ascii="Times New Roman" w:hAnsi="Times New Roman" w:cs="Times New Roman"/>
        </w:rPr>
      </w:pPr>
      <w:r w:rsidRPr="00244D94">
        <w:rPr>
          <w:rFonts w:ascii="Times New Roman" w:hAnsi="Times New Roman" w:cs="Times New Roman"/>
        </w:rPr>
        <w:t>Là nhân viên tiếp nhận, tôi muốn nhập mô tả lỗi và chọn nhóm sự cố để chuẩn hóa thông tin yêu cầu bảo hành.</w:t>
      </w:r>
    </w:p>
    <w:tbl>
      <w:tblPr>
        <w:tblStyle w:val="TableGrid"/>
        <w:tblW w:w="0" w:type="auto"/>
        <w:tblLook w:val="04A0" w:firstRow="1" w:lastRow="0" w:firstColumn="1" w:lastColumn="0" w:noHBand="0" w:noVBand="1"/>
      </w:tblPr>
      <w:tblGrid>
        <w:gridCol w:w="5107"/>
        <w:gridCol w:w="5107"/>
      </w:tblGrid>
      <w:tr w:rsidR="0080615B" w:rsidRPr="00244D94" w14:paraId="50E061D8" w14:textId="77777777">
        <w:tc>
          <w:tcPr>
            <w:tcW w:w="5112" w:type="dxa"/>
          </w:tcPr>
          <w:p w14:paraId="6B72C475" w14:textId="77777777" w:rsidR="0080615B" w:rsidRPr="00244D94" w:rsidRDefault="00000000">
            <w:pPr>
              <w:rPr>
                <w:rFonts w:ascii="Times New Roman" w:hAnsi="Times New Roman" w:cs="Times New Roman"/>
              </w:rPr>
            </w:pPr>
            <w:r w:rsidRPr="00244D94">
              <w:rPr>
                <w:rFonts w:ascii="Times New Roman" w:hAnsi="Times New Roman" w:cs="Times New Roman"/>
              </w:rPr>
              <w:t>I – Independent</w:t>
            </w:r>
          </w:p>
        </w:tc>
        <w:tc>
          <w:tcPr>
            <w:tcW w:w="5112" w:type="dxa"/>
          </w:tcPr>
          <w:p w14:paraId="2CE7BA3C" w14:textId="77777777" w:rsidR="0080615B" w:rsidRPr="00244D94" w:rsidRDefault="00000000">
            <w:pPr>
              <w:rPr>
                <w:rFonts w:ascii="Times New Roman" w:hAnsi="Times New Roman" w:cs="Times New Roman"/>
              </w:rPr>
            </w:pPr>
            <w:r w:rsidRPr="00244D94">
              <w:rPr>
                <w:rFonts w:ascii="Times New Roman" w:hAnsi="Times New Roman" w:cs="Times New Roman"/>
              </w:rPr>
              <w:t>Có thể kiểm thử/tách tương đối độc lập.</w:t>
            </w:r>
          </w:p>
        </w:tc>
      </w:tr>
      <w:tr w:rsidR="0080615B" w:rsidRPr="00244D94" w14:paraId="1B6F0EB3" w14:textId="77777777">
        <w:tc>
          <w:tcPr>
            <w:tcW w:w="5112" w:type="dxa"/>
          </w:tcPr>
          <w:p w14:paraId="4B167156" w14:textId="77777777" w:rsidR="0080615B" w:rsidRPr="00244D94" w:rsidRDefault="00000000">
            <w:pPr>
              <w:rPr>
                <w:rFonts w:ascii="Times New Roman" w:hAnsi="Times New Roman" w:cs="Times New Roman"/>
              </w:rPr>
            </w:pPr>
            <w:r w:rsidRPr="00244D94">
              <w:rPr>
                <w:rFonts w:ascii="Times New Roman" w:hAnsi="Times New Roman" w:cs="Times New Roman"/>
              </w:rPr>
              <w:t>N – Negotiable</w:t>
            </w:r>
          </w:p>
        </w:tc>
        <w:tc>
          <w:tcPr>
            <w:tcW w:w="5112" w:type="dxa"/>
          </w:tcPr>
          <w:p w14:paraId="3706D03A" w14:textId="77777777" w:rsidR="0080615B" w:rsidRPr="00244D94" w:rsidRDefault="00000000">
            <w:pPr>
              <w:rPr>
                <w:rFonts w:ascii="Times New Roman" w:hAnsi="Times New Roman" w:cs="Times New Roman"/>
              </w:rPr>
            </w:pPr>
            <w:r w:rsidRPr="00244D94">
              <w:rPr>
                <w:rFonts w:ascii="Times New Roman" w:hAnsi="Times New Roman" w:cs="Times New Roman"/>
              </w:rPr>
              <w:t>Chi tiết giao diện và cách triển khai có thể thảo luận.</w:t>
            </w:r>
          </w:p>
        </w:tc>
      </w:tr>
      <w:tr w:rsidR="0080615B" w:rsidRPr="00244D94" w14:paraId="2CD2B91A" w14:textId="77777777">
        <w:tc>
          <w:tcPr>
            <w:tcW w:w="5112" w:type="dxa"/>
          </w:tcPr>
          <w:p w14:paraId="0E93A366" w14:textId="77777777" w:rsidR="0080615B" w:rsidRPr="00244D94" w:rsidRDefault="00000000">
            <w:pPr>
              <w:rPr>
                <w:rFonts w:ascii="Times New Roman" w:hAnsi="Times New Roman" w:cs="Times New Roman"/>
              </w:rPr>
            </w:pPr>
            <w:r w:rsidRPr="00244D94">
              <w:rPr>
                <w:rFonts w:ascii="Times New Roman" w:hAnsi="Times New Roman" w:cs="Times New Roman"/>
              </w:rPr>
              <w:t>V – Valuable</w:t>
            </w:r>
          </w:p>
        </w:tc>
        <w:tc>
          <w:tcPr>
            <w:tcW w:w="5112" w:type="dxa"/>
          </w:tcPr>
          <w:p w14:paraId="50F046A3" w14:textId="77777777" w:rsidR="0080615B" w:rsidRPr="00244D94" w:rsidRDefault="00000000">
            <w:pPr>
              <w:rPr>
                <w:rFonts w:ascii="Times New Roman" w:hAnsi="Times New Roman" w:cs="Times New Roman"/>
              </w:rPr>
            </w:pPr>
            <w:r w:rsidRPr="00244D94">
              <w:rPr>
                <w:rFonts w:ascii="Times New Roman" w:hAnsi="Times New Roman" w:cs="Times New Roman"/>
              </w:rPr>
              <w:t>Mang lại giá trị cụ thể cho nhân viên hoặc quản lý.</w:t>
            </w:r>
          </w:p>
        </w:tc>
      </w:tr>
      <w:tr w:rsidR="0080615B" w:rsidRPr="00244D94" w14:paraId="68609FD2" w14:textId="77777777">
        <w:tc>
          <w:tcPr>
            <w:tcW w:w="5112" w:type="dxa"/>
          </w:tcPr>
          <w:p w14:paraId="2B13E4C7" w14:textId="77777777" w:rsidR="0080615B" w:rsidRPr="00244D94" w:rsidRDefault="00000000">
            <w:pPr>
              <w:rPr>
                <w:rFonts w:ascii="Times New Roman" w:hAnsi="Times New Roman" w:cs="Times New Roman"/>
              </w:rPr>
            </w:pPr>
            <w:r w:rsidRPr="00244D94">
              <w:rPr>
                <w:rFonts w:ascii="Times New Roman" w:hAnsi="Times New Roman" w:cs="Times New Roman"/>
              </w:rPr>
              <w:t>E – Estimable</w:t>
            </w:r>
          </w:p>
        </w:tc>
        <w:tc>
          <w:tcPr>
            <w:tcW w:w="5112" w:type="dxa"/>
          </w:tcPr>
          <w:p w14:paraId="353C60F6" w14:textId="77777777" w:rsidR="0080615B" w:rsidRPr="00244D94" w:rsidRDefault="00000000">
            <w:pPr>
              <w:rPr>
                <w:rFonts w:ascii="Times New Roman" w:hAnsi="Times New Roman" w:cs="Times New Roman"/>
              </w:rPr>
            </w:pPr>
            <w:r w:rsidRPr="00244D94">
              <w:rPr>
                <w:rFonts w:ascii="Times New Roman" w:hAnsi="Times New Roman" w:cs="Times New Roman"/>
              </w:rPr>
              <w:t>Đầu vào, đầu ra và quy tắc đủ rõ để ước lượng.</w:t>
            </w:r>
          </w:p>
        </w:tc>
      </w:tr>
      <w:tr w:rsidR="0080615B" w:rsidRPr="00244D94" w14:paraId="6E289EF3" w14:textId="77777777">
        <w:tc>
          <w:tcPr>
            <w:tcW w:w="5112" w:type="dxa"/>
          </w:tcPr>
          <w:p w14:paraId="5DE02F0D" w14:textId="77777777" w:rsidR="0080615B" w:rsidRPr="00244D94" w:rsidRDefault="00000000">
            <w:pPr>
              <w:rPr>
                <w:rFonts w:ascii="Times New Roman" w:hAnsi="Times New Roman" w:cs="Times New Roman"/>
              </w:rPr>
            </w:pPr>
            <w:r w:rsidRPr="00244D94">
              <w:rPr>
                <w:rFonts w:ascii="Times New Roman" w:hAnsi="Times New Roman" w:cs="Times New Roman"/>
              </w:rPr>
              <w:t>S – Small</w:t>
            </w:r>
          </w:p>
        </w:tc>
        <w:tc>
          <w:tcPr>
            <w:tcW w:w="5112" w:type="dxa"/>
          </w:tcPr>
          <w:p w14:paraId="7C79F7E9" w14:textId="77777777" w:rsidR="0080615B" w:rsidRPr="00244D94" w:rsidRDefault="00000000">
            <w:pPr>
              <w:rPr>
                <w:rFonts w:ascii="Times New Roman" w:hAnsi="Times New Roman" w:cs="Times New Roman"/>
              </w:rPr>
            </w:pPr>
            <w:r w:rsidRPr="00244D94">
              <w:rPr>
                <w:rFonts w:ascii="Times New Roman" w:hAnsi="Times New Roman" w:cs="Times New Roman"/>
              </w:rPr>
              <w:t>Một mục tiêu chính, không gộp nhiều luồng lớn.</w:t>
            </w:r>
          </w:p>
        </w:tc>
      </w:tr>
      <w:tr w:rsidR="0080615B" w:rsidRPr="00244D94" w14:paraId="5B4177F2" w14:textId="77777777">
        <w:tc>
          <w:tcPr>
            <w:tcW w:w="5112" w:type="dxa"/>
          </w:tcPr>
          <w:p w14:paraId="2766D37B" w14:textId="77777777" w:rsidR="0080615B" w:rsidRPr="00244D94" w:rsidRDefault="00000000">
            <w:pPr>
              <w:rPr>
                <w:rFonts w:ascii="Times New Roman" w:hAnsi="Times New Roman" w:cs="Times New Roman"/>
              </w:rPr>
            </w:pPr>
            <w:r w:rsidRPr="00244D94">
              <w:rPr>
                <w:rFonts w:ascii="Times New Roman" w:hAnsi="Times New Roman" w:cs="Times New Roman"/>
              </w:rPr>
              <w:t>T – Testable</w:t>
            </w:r>
          </w:p>
        </w:tc>
        <w:tc>
          <w:tcPr>
            <w:tcW w:w="5112" w:type="dxa"/>
          </w:tcPr>
          <w:p w14:paraId="2ECBCB42" w14:textId="77777777" w:rsidR="0080615B" w:rsidRPr="00244D94" w:rsidRDefault="00000000">
            <w:pPr>
              <w:rPr>
                <w:rFonts w:ascii="Times New Roman" w:hAnsi="Times New Roman" w:cs="Times New Roman"/>
              </w:rPr>
            </w:pPr>
            <w:r w:rsidRPr="00244D94">
              <w:rPr>
                <w:rFonts w:ascii="Times New Roman" w:hAnsi="Times New Roman" w:cs="Times New Roman"/>
              </w:rPr>
              <w:t>Có thể xác minh bằng tiêu chí Given–When–Then.</w:t>
            </w:r>
          </w:p>
        </w:tc>
      </w:tr>
    </w:tbl>
    <w:p w14:paraId="79A35800" w14:textId="77777777" w:rsidR="0080615B" w:rsidRPr="00244D94" w:rsidRDefault="00000000">
      <w:pPr>
        <w:rPr>
          <w:rFonts w:ascii="Times New Roman" w:hAnsi="Times New Roman" w:cs="Times New Roman"/>
        </w:rPr>
      </w:pPr>
      <w:r w:rsidRPr="00244D94">
        <w:rPr>
          <w:rFonts w:ascii="Times New Roman" w:hAnsi="Times New Roman" w:cs="Times New Roman"/>
        </w:rPr>
        <w:t>Acceptance Criteria:</w:t>
      </w:r>
    </w:p>
    <w:p w14:paraId="0A73F715" w14:textId="77777777" w:rsidR="0080615B" w:rsidRPr="00244D94" w:rsidRDefault="00000000">
      <w:pPr>
        <w:pStyle w:val="ListBullet"/>
        <w:rPr>
          <w:rFonts w:ascii="Times New Roman" w:hAnsi="Times New Roman" w:cs="Times New Roman"/>
        </w:rPr>
      </w:pPr>
      <w:r w:rsidRPr="00244D94">
        <w:rPr>
          <w:rFonts w:ascii="Times New Roman" w:hAnsi="Times New Roman" w:cs="Times New Roman"/>
        </w:rPr>
        <w:t>Given mô tả lỗi và nhóm sự cố hợp lệ; When lưu; Then chấp nhận thông tin để tạo phiếu.</w:t>
      </w:r>
    </w:p>
    <w:p w14:paraId="1DDA9681" w14:textId="77777777" w:rsidR="0080615B" w:rsidRPr="00244D94" w:rsidRDefault="00000000">
      <w:pPr>
        <w:pStyle w:val="ListBullet"/>
        <w:rPr>
          <w:rFonts w:ascii="Times New Roman" w:hAnsi="Times New Roman" w:cs="Times New Roman"/>
        </w:rPr>
      </w:pPr>
      <w:r w:rsidRPr="00244D94">
        <w:rPr>
          <w:rFonts w:ascii="Times New Roman" w:hAnsi="Times New Roman" w:cs="Times New Roman"/>
        </w:rPr>
        <w:t>Given mô tả lỗi bị bỏ trống; When gửi; Then báo lỗi validation và không tạo phiếu.</w:t>
      </w:r>
    </w:p>
    <w:p w14:paraId="65CC9D57" w14:textId="77777777" w:rsidR="0080615B" w:rsidRPr="00244D94" w:rsidRDefault="00000000">
      <w:pPr>
        <w:pStyle w:val="Heading2"/>
        <w:rPr>
          <w:rFonts w:ascii="Times New Roman" w:hAnsi="Times New Roman" w:cs="Times New Roman"/>
          <w:color w:val="auto"/>
        </w:rPr>
      </w:pPr>
      <w:r w:rsidRPr="00244D94">
        <w:rPr>
          <w:rFonts w:ascii="Times New Roman" w:hAnsi="Times New Roman" w:cs="Times New Roman"/>
          <w:color w:val="auto"/>
        </w:rPr>
        <w:t>US6 – Xác định mức ưu tiên [MUST]</w:t>
      </w:r>
    </w:p>
    <w:p w14:paraId="75BD0192" w14:textId="77777777" w:rsidR="0080615B" w:rsidRPr="00244D94" w:rsidRDefault="00000000">
      <w:pPr>
        <w:rPr>
          <w:rFonts w:ascii="Times New Roman" w:hAnsi="Times New Roman" w:cs="Times New Roman"/>
        </w:rPr>
      </w:pPr>
      <w:r w:rsidRPr="00244D94">
        <w:rPr>
          <w:rFonts w:ascii="Times New Roman" w:hAnsi="Times New Roman" w:cs="Times New Roman"/>
        </w:rPr>
        <w:t>Là nhân viên tiếp nhận, tôi muốn hệ thống xác định mức ưu tiên theo quy tắc nhóm sự cố để phân loại yêu cầu nhất quán.</w:t>
      </w:r>
    </w:p>
    <w:tbl>
      <w:tblPr>
        <w:tblStyle w:val="TableGrid"/>
        <w:tblW w:w="0" w:type="auto"/>
        <w:tblLook w:val="04A0" w:firstRow="1" w:lastRow="0" w:firstColumn="1" w:lastColumn="0" w:noHBand="0" w:noVBand="1"/>
      </w:tblPr>
      <w:tblGrid>
        <w:gridCol w:w="5107"/>
        <w:gridCol w:w="5107"/>
      </w:tblGrid>
      <w:tr w:rsidR="0080615B" w:rsidRPr="00244D94" w14:paraId="179D4316" w14:textId="77777777">
        <w:tc>
          <w:tcPr>
            <w:tcW w:w="5112" w:type="dxa"/>
          </w:tcPr>
          <w:p w14:paraId="6EF23E9D" w14:textId="77777777" w:rsidR="0080615B" w:rsidRPr="00244D94" w:rsidRDefault="00000000">
            <w:pPr>
              <w:rPr>
                <w:rFonts w:ascii="Times New Roman" w:hAnsi="Times New Roman" w:cs="Times New Roman"/>
              </w:rPr>
            </w:pPr>
            <w:r w:rsidRPr="00244D94">
              <w:rPr>
                <w:rFonts w:ascii="Times New Roman" w:hAnsi="Times New Roman" w:cs="Times New Roman"/>
              </w:rPr>
              <w:t>I – Independent</w:t>
            </w:r>
          </w:p>
        </w:tc>
        <w:tc>
          <w:tcPr>
            <w:tcW w:w="5112" w:type="dxa"/>
          </w:tcPr>
          <w:p w14:paraId="5E59018C" w14:textId="77777777" w:rsidR="0080615B" w:rsidRPr="00244D94" w:rsidRDefault="00000000">
            <w:pPr>
              <w:rPr>
                <w:rFonts w:ascii="Times New Roman" w:hAnsi="Times New Roman" w:cs="Times New Roman"/>
              </w:rPr>
            </w:pPr>
            <w:r w:rsidRPr="00244D94">
              <w:rPr>
                <w:rFonts w:ascii="Times New Roman" w:hAnsi="Times New Roman" w:cs="Times New Roman"/>
              </w:rPr>
              <w:t>Có thể kiểm thử/tách tương đối độc lập.</w:t>
            </w:r>
          </w:p>
        </w:tc>
      </w:tr>
      <w:tr w:rsidR="0080615B" w:rsidRPr="00244D94" w14:paraId="72C4BB23" w14:textId="77777777">
        <w:tc>
          <w:tcPr>
            <w:tcW w:w="5112" w:type="dxa"/>
          </w:tcPr>
          <w:p w14:paraId="072353B3" w14:textId="77777777" w:rsidR="0080615B" w:rsidRPr="00244D94" w:rsidRDefault="00000000">
            <w:pPr>
              <w:rPr>
                <w:rFonts w:ascii="Times New Roman" w:hAnsi="Times New Roman" w:cs="Times New Roman"/>
              </w:rPr>
            </w:pPr>
            <w:r w:rsidRPr="00244D94">
              <w:rPr>
                <w:rFonts w:ascii="Times New Roman" w:hAnsi="Times New Roman" w:cs="Times New Roman"/>
              </w:rPr>
              <w:t>N – Negotiable</w:t>
            </w:r>
          </w:p>
        </w:tc>
        <w:tc>
          <w:tcPr>
            <w:tcW w:w="5112" w:type="dxa"/>
          </w:tcPr>
          <w:p w14:paraId="714EB00C" w14:textId="77777777" w:rsidR="0080615B" w:rsidRPr="00244D94" w:rsidRDefault="00000000">
            <w:pPr>
              <w:rPr>
                <w:rFonts w:ascii="Times New Roman" w:hAnsi="Times New Roman" w:cs="Times New Roman"/>
              </w:rPr>
            </w:pPr>
            <w:r w:rsidRPr="00244D94">
              <w:rPr>
                <w:rFonts w:ascii="Times New Roman" w:hAnsi="Times New Roman" w:cs="Times New Roman"/>
              </w:rPr>
              <w:t>Chi tiết giao diện và cách triển khai có thể thảo luận.</w:t>
            </w:r>
          </w:p>
        </w:tc>
      </w:tr>
      <w:tr w:rsidR="0080615B" w:rsidRPr="00244D94" w14:paraId="335E566F" w14:textId="77777777">
        <w:tc>
          <w:tcPr>
            <w:tcW w:w="5112" w:type="dxa"/>
          </w:tcPr>
          <w:p w14:paraId="004C1472" w14:textId="77777777" w:rsidR="0080615B" w:rsidRPr="00244D94" w:rsidRDefault="00000000">
            <w:pPr>
              <w:rPr>
                <w:rFonts w:ascii="Times New Roman" w:hAnsi="Times New Roman" w:cs="Times New Roman"/>
              </w:rPr>
            </w:pPr>
            <w:r w:rsidRPr="00244D94">
              <w:rPr>
                <w:rFonts w:ascii="Times New Roman" w:hAnsi="Times New Roman" w:cs="Times New Roman"/>
              </w:rPr>
              <w:t>V – Valuable</w:t>
            </w:r>
          </w:p>
        </w:tc>
        <w:tc>
          <w:tcPr>
            <w:tcW w:w="5112" w:type="dxa"/>
          </w:tcPr>
          <w:p w14:paraId="01B90E18" w14:textId="77777777" w:rsidR="0080615B" w:rsidRPr="00244D94" w:rsidRDefault="00000000">
            <w:pPr>
              <w:rPr>
                <w:rFonts w:ascii="Times New Roman" w:hAnsi="Times New Roman" w:cs="Times New Roman"/>
              </w:rPr>
            </w:pPr>
            <w:r w:rsidRPr="00244D94">
              <w:rPr>
                <w:rFonts w:ascii="Times New Roman" w:hAnsi="Times New Roman" w:cs="Times New Roman"/>
              </w:rPr>
              <w:t>Mang lại giá trị cụ thể cho nhân viên hoặc quản lý.</w:t>
            </w:r>
          </w:p>
        </w:tc>
      </w:tr>
      <w:tr w:rsidR="0080615B" w:rsidRPr="00244D94" w14:paraId="78B98829" w14:textId="77777777">
        <w:tc>
          <w:tcPr>
            <w:tcW w:w="5112" w:type="dxa"/>
          </w:tcPr>
          <w:p w14:paraId="4526AC84" w14:textId="77777777" w:rsidR="0080615B" w:rsidRPr="00244D94" w:rsidRDefault="00000000">
            <w:pPr>
              <w:rPr>
                <w:rFonts w:ascii="Times New Roman" w:hAnsi="Times New Roman" w:cs="Times New Roman"/>
              </w:rPr>
            </w:pPr>
            <w:r w:rsidRPr="00244D94">
              <w:rPr>
                <w:rFonts w:ascii="Times New Roman" w:hAnsi="Times New Roman" w:cs="Times New Roman"/>
              </w:rPr>
              <w:t>E – Estimable</w:t>
            </w:r>
          </w:p>
        </w:tc>
        <w:tc>
          <w:tcPr>
            <w:tcW w:w="5112" w:type="dxa"/>
          </w:tcPr>
          <w:p w14:paraId="77B5137D" w14:textId="77777777" w:rsidR="0080615B" w:rsidRPr="00244D94" w:rsidRDefault="00000000">
            <w:pPr>
              <w:rPr>
                <w:rFonts w:ascii="Times New Roman" w:hAnsi="Times New Roman" w:cs="Times New Roman"/>
              </w:rPr>
            </w:pPr>
            <w:r w:rsidRPr="00244D94">
              <w:rPr>
                <w:rFonts w:ascii="Times New Roman" w:hAnsi="Times New Roman" w:cs="Times New Roman"/>
              </w:rPr>
              <w:t>Đầu vào, đầu ra và quy tắc đủ rõ để ước lượng.</w:t>
            </w:r>
          </w:p>
        </w:tc>
      </w:tr>
      <w:tr w:rsidR="0080615B" w:rsidRPr="00244D94" w14:paraId="6C942CBE" w14:textId="77777777">
        <w:tc>
          <w:tcPr>
            <w:tcW w:w="5112" w:type="dxa"/>
          </w:tcPr>
          <w:p w14:paraId="00A98083" w14:textId="77777777" w:rsidR="0080615B" w:rsidRPr="00244D94" w:rsidRDefault="00000000">
            <w:pPr>
              <w:rPr>
                <w:rFonts w:ascii="Times New Roman" w:hAnsi="Times New Roman" w:cs="Times New Roman"/>
              </w:rPr>
            </w:pPr>
            <w:r w:rsidRPr="00244D94">
              <w:rPr>
                <w:rFonts w:ascii="Times New Roman" w:hAnsi="Times New Roman" w:cs="Times New Roman"/>
              </w:rPr>
              <w:t>S – Small</w:t>
            </w:r>
          </w:p>
        </w:tc>
        <w:tc>
          <w:tcPr>
            <w:tcW w:w="5112" w:type="dxa"/>
          </w:tcPr>
          <w:p w14:paraId="01B3DF8F" w14:textId="77777777" w:rsidR="0080615B" w:rsidRPr="00244D94" w:rsidRDefault="00000000">
            <w:pPr>
              <w:rPr>
                <w:rFonts w:ascii="Times New Roman" w:hAnsi="Times New Roman" w:cs="Times New Roman"/>
              </w:rPr>
            </w:pPr>
            <w:r w:rsidRPr="00244D94">
              <w:rPr>
                <w:rFonts w:ascii="Times New Roman" w:hAnsi="Times New Roman" w:cs="Times New Roman"/>
              </w:rPr>
              <w:t>Một mục tiêu chính, không gộp nhiều luồng lớn.</w:t>
            </w:r>
          </w:p>
        </w:tc>
      </w:tr>
      <w:tr w:rsidR="0080615B" w:rsidRPr="00244D94" w14:paraId="5D3C5617" w14:textId="77777777">
        <w:tc>
          <w:tcPr>
            <w:tcW w:w="5112" w:type="dxa"/>
          </w:tcPr>
          <w:p w14:paraId="0B85586B" w14:textId="77777777" w:rsidR="0080615B" w:rsidRPr="00244D94" w:rsidRDefault="00000000">
            <w:pPr>
              <w:rPr>
                <w:rFonts w:ascii="Times New Roman" w:hAnsi="Times New Roman" w:cs="Times New Roman"/>
              </w:rPr>
            </w:pPr>
            <w:r w:rsidRPr="00244D94">
              <w:rPr>
                <w:rFonts w:ascii="Times New Roman" w:hAnsi="Times New Roman" w:cs="Times New Roman"/>
              </w:rPr>
              <w:t>T – Testable</w:t>
            </w:r>
          </w:p>
        </w:tc>
        <w:tc>
          <w:tcPr>
            <w:tcW w:w="5112" w:type="dxa"/>
          </w:tcPr>
          <w:p w14:paraId="159DAE81" w14:textId="77777777" w:rsidR="0080615B" w:rsidRPr="00244D94" w:rsidRDefault="00000000">
            <w:pPr>
              <w:rPr>
                <w:rFonts w:ascii="Times New Roman" w:hAnsi="Times New Roman" w:cs="Times New Roman"/>
              </w:rPr>
            </w:pPr>
            <w:r w:rsidRPr="00244D94">
              <w:rPr>
                <w:rFonts w:ascii="Times New Roman" w:hAnsi="Times New Roman" w:cs="Times New Roman"/>
              </w:rPr>
              <w:t>Có thể xác minh bằng tiêu chí Given–When–Then.</w:t>
            </w:r>
          </w:p>
        </w:tc>
      </w:tr>
    </w:tbl>
    <w:p w14:paraId="6EBF9847" w14:textId="77777777" w:rsidR="0080615B" w:rsidRPr="00244D94" w:rsidRDefault="00000000">
      <w:pPr>
        <w:rPr>
          <w:rFonts w:ascii="Times New Roman" w:hAnsi="Times New Roman" w:cs="Times New Roman"/>
        </w:rPr>
      </w:pPr>
      <w:r w:rsidRPr="00244D94">
        <w:rPr>
          <w:rFonts w:ascii="Times New Roman" w:hAnsi="Times New Roman" w:cs="Times New Roman"/>
        </w:rPr>
        <w:t>Acceptance Criteria:</w:t>
      </w:r>
    </w:p>
    <w:p w14:paraId="4741D986" w14:textId="77777777" w:rsidR="0080615B" w:rsidRPr="00244D94" w:rsidRDefault="00000000">
      <w:pPr>
        <w:pStyle w:val="ListBullet"/>
        <w:rPr>
          <w:rFonts w:ascii="Times New Roman" w:hAnsi="Times New Roman" w:cs="Times New Roman"/>
        </w:rPr>
      </w:pPr>
      <w:r w:rsidRPr="00244D94">
        <w:rPr>
          <w:rFonts w:ascii="Times New Roman" w:hAnsi="Times New Roman" w:cs="Times New Roman"/>
        </w:rPr>
        <w:t>Given nhóm sự cố có quy tắc; When phân loại; Then gán mức ưu tiên theo cấu hình.</w:t>
      </w:r>
    </w:p>
    <w:p w14:paraId="4442BBBA" w14:textId="77777777" w:rsidR="0080615B" w:rsidRPr="00244D94" w:rsidRDefault="00000000">
      <w:pPr>
        <w:pStyle w:val="ListBullet"/>
        <w:rPr>
          <w:rFonts w:ascii="Times New Roman" w:hAnsi="Times New Roman" w:cs="Times New Roman"/>
        </w:rPr>
      </w:pPr>
      <w:r w:rsidRPr="00244D94">
        <w:rPr>
          <w:rFonts w:ascii="Times New Roman" w:hAnsi="Times New Roman" w:cs="Times New Roman"/>
        </w:rPr>
        <w:t>Given chưa có quy tắc cho nhóm sự cố; When phân loại; Then báo thiếu cấu hình, không tự gán tùy ý.</w:t>
      </w:r>
    </w:p>
    <w:p w14:paraId="4F28A470" w14:textId="77777777" w:rsidR="0080615B" w:rsidRPr="00244D94" w:rsidRDefault="00000000">
      <w:pPr>
        <w:pStyle w:val="Heading2"/>
        <w:rPr>
          <w:rFonts w:ascii="Times New Roman" w:hAnsi="Times New Roman" w:cs="Times New Roman"/>
          <w:color w:val="auto"/>
        </w:rPr>
      </w:pPr>
      <w:r w:rsidRPr="00244D94">
        <w:rPr>
          <w:rFonts w:ascii="Times New Roman" w:hAnsi="Times New Roman" w:cs="Times New Roman"/>
          <w:color w:val="auto"/>
        </w:rPr>
        <w:t>US7 – Tính hạn cam kết SLA [SHOULD]</w:t>
      </w:r>
    </w:p>
    <w:p w14:paraId="65393CAB" w14:textId="77777777" w:rsidR="0080615B" w:rsidRPr="00244D94" w:rsidRDefault="00000000">
      <w:pPr>
        <w:rPr>
          <w:rFonts w:ascii="Times New Roman" w:hAnsi="Times New Roman" w:cs="Times New Roman"/>
        </w:rPr>
      </w:pPr>
      <w:r w:rsidRPr="00244D94">
        <w:rPr>
          <w:rFonts w:ascii="Times New Roman" w:hAnsi="Times New Roman" w:cs="Times New Roman"/>
        </w:rPr>
        <w:t>Là nhân viên tiếp nhận, tôi muốn hệ thống tính hạn SLA theo mức ưu tiên và lịch làm việc để thông báo thời hạn dự kiến.</w:t>
      </w:r>
    </w:p>
    <w:tbl>
      <w:tblPr>
        <w:tblStyle w:val="TableGrid"/>
        <w:tblW w:w="0" w:type="auto"/>
        <w:tblLook w:val="04A0" w:firstRow="1" w:lastRow="0" w:firstColumn="1" w:lastColumn="0" w:noHBand="0" w:noVBand="1"/>
      </w:tblPr>
      <w:tblGrid>
        <w:gridCol w:w="5107"/>
        <w:gridCol w:w="5107"/>
      </w:tblGrid>
      <w:tr w:rsidR="0080615B" w:rsidRPr="00244D94" w14:paraId="569B74DD" w14:textId="77777777">
        <w:tc>
          <w:tcPr>
            <w:tcW w:w="5112" w:type="dxa"/>
          </w:tcPr>
          <w:p w14:paraId="5FD9601C" w14:textId="77777777" w:rsidR="0080615B" w:rsidRPr="00244D94" w:rsidRDefault="00000000">
            <w:pPr>
              <w:rPr>
                <w:rFonts w:ascii="Times New Roman" w:hAnsi="Times New Roman" w:cs="Times New Roman"/>
              </w:rPr>
            </w:pPr>
            <w:r w:rsidRPr="00244D94">
              <w:rPr>
                <w:rFonts w:ascii="Times New Roman" w:hAnsi="Times New Roman" w:cs="Times New Roman"/>
              </w:rPr>
              <w:t>I – Independent</w:t>
            </w:r>
          </w:p>
        </w:tc>
        <w:tc>
          <w:tcPr>
            <w:tcW w:w="5112" w:type="dxa"/>
          </w:tcPr>
          <w:p w14:paraId="3148F2E8" w14:textId="77777777" w:rsidR="0080615B" w:rsidRPr="00244D94" w:rsidRDefault="00000000">
            <w:pPr>
              <w:rPr>
                <w:rFonts w:ascii="Times New Roman" w:hAnsi="Times New Roman" w:cs="Times New Roman"/>
              </w:rPr>
            </w:pPr>
            <w:r w:rsidRPr="00244D94">
              <w:rPr>
                <w:rFonts w:ascii="Times New Roman" w:hAnsi="Times New Roman" w:cs="Times New Roman"/>
              </w:rPr>
              <w:t>Có thể kiểm thử/tách tương đối độc lập.</w:t>
            </w:r>
          </w:p>
        </w:tc>
      </w:tr>
      <w:tr w:rsidR="0080615B" w:rsidRPr="00244D94" w14:paraId="5F7F9818" w14:textId="77777777">
        <w:tc>
          <w:tcPr>
            <w:tcW w:w="5112" w:type="dxa"/>
          </w:tcPr>
          <w:p w14:paraId="24DF202C" w14:textId="77777777" w:rsidR="0080615B" w:rsidRPr="00244D94" w:rsidRDefault="00000000">
            <w:pPr>
              <w:rPr>
                <w:rFonts w:ascii="Times New Roman" w:hAnsi="Times New Roman" w:cs="Times New Roman"/>
              </w:rPr>
            </w:pPr>
            <w:r w:rsidRPr="00244D94">
              <w:rPr>
                <w:rFonts w:ascii="Times New Roman" w:hAnsi="Times New Roman" w:cs="Times New Roman"/>
              </w:rPr>
              <w:t>N – Negotiable</w:t>
            </w:r>
          </w:p>
        </w:tc>
        <w:tc>
          <w:tcPr>
            <w:tcW w:w="5112" w:type="dxa"/>
          </w:tcPr>
          <w:p w14:paraId="1EE20251" w14:textId="77777777" w:rsidR="0080615B" w:rsidRPr="00244D94" w:rsidRDefault="00000000">
            <w:pPr>
              <w:rPr>
                <w:rFonts w:ascii="Times New Roman" w:hAnsi="Times New Roman" w:cs="Times New Roman"/>
              </w:rPr>
            </w:pPr>
            <w:r w:rsidRPr="00244D94">
              <w:rPr>
                <w:rFonts w:ascii="Times New Roman" w:hAnsi="Times New Roman" w:cs="Times New Roman"/>
              </w:rPr>
              <w:t>Chi tiết giao diện và cách triển khai có thể thảo luận.</w:t>
            </w:r>
          </w:p>
        </w:tc>
      </w:tr>
      <w:tr w:rsidR="0080615B" w:rsidRPr="00244D94" w14:paraId="5BE29B93" w14:textId="77777777">
        <w:tc>
          <w:tcPr>
            <w:tcW w:w="5112" w:type="dxa"/>
          </w:tcPr>
          <w:p w14:paraId="3CFAB32D" w14:textId="77777777" w:rsidR="0080615B" w:rsidRPr="00244D94" w:rsidRDefault="00000000">
            <w:pPr>
              <w:rPr>
                <w:rFonts w:ascii="Times New Roman" w:hAnsi="Times New Roman" w:cs="Times New Roman"/>
              </w:rPr>
            </w:pPr>
            <w:r w:rsidRPr="00244D94">
              <w:rPr>
                <w:rFonts w:ascii="Times New Roman" w:hAnsi="Times New Roman" w:cs="Times New Roman"/>
              </w:rPr>
              <w:t>V – Valuable</w:t>
            </w:r>
          </w:p>
        </w:tc>
        <w:tc>
          <w:tcPr>
            <w:tcW w:w="5112" w:type="dxa"/>
          </w:tcPr>
          <w:p w14:paraId="78B892BF" w14:textId="77777777" w:rsidR="0080615B" w:rsidRPr="00244D94" w:rsidRDefault="00000000">
            <w:pPr>
              <w:rPr>
                <w:rFonts w:ascii="Times New Roman" w:hAnsi="Times New Roman" w:cs="Times New Roman"/>
              </w:rPr>
            </w:pPr>
            <w:r w:rsidRPr="00244D94">
              <w:rPr>
                <w:rFonts w:ascii="Times New Roman" w:hAnsi="Times New Roman" w:cs="Times New Roman"/>
              </w:rPr>
              <w:t>Mang lại giá trị cụ thể cho nhân viên hoặc quản lý.</w:t>
            </w:r>
          </w:p>
        </w:tc>
      </w:tr>
      <w:tr w:rsidR="0080615B" w:rsidRPr="00244D94" w14:paraId="28CEEDA2" w14:textId="77777777">
        <w:tc>
          <w:tcPr>
            <w:tcW w:w="5112" w:type="dxa"/>
          </w:tcPr>
          <w:p w14:paraId="1F774FB7" w14:textId="77777777" w:rsidR="0080615B" w:rsidRPr="00244D94" w:rsidRDefault="00000000">
            <w:pPr>
              <w:rPr>
                <w:rFonts w:ascii="Times New Roman" w:hAnsi="Times New Roman" w:cs="Times New Roman"/>
              </w:rPr>
            </w:pPr>
            <w:r w:rsidRPr="00244D94">
              <w:rPr>
                <w:rFonts w:ascii="Times New Roman" w:hAnsi="Times New Roman" w:cs="Times New Roman"/>
              </w:rPr>
              <w:t>E – Estimable</w:t>
            </w:r>
          </w:p>
        </w:tc>
        <w:tc>
          <w:tcPr>
            <w:tcW w:w="5112" w:type="dxa"/>
          </w:tcPr>
          <w:p w14:paraId="3F39D5E1" w14:textId="77777777" w:rsidR="0080615B" w:rsidRPr="00244D94" w:rsidRDefault="00000000">
            <w:pPr>
              <w:rPr>
                <w:rFonts w:ascii="Times New Roman" w:hAnsi="Times New Roman" w:cs="Times New Roman"/>
              </w:rPr>
            </w:pPr>
            <w:r w:rsidRPr="00244D94">
              <w:rPr>
                <w:rFonts w:ascii="Times New Roman" w:hAnsi="Times New Roman" w:cs="Times New Roman"/>
              </w:rPr>
              <w:t>Đầu vào, đầu ra và quy tắc đủ rõ để ước lượng.</w:t>
            </w:r>
          </w:p>
        </w:tc>
      </w:tr>
      <w:tr w:rsidR="0080615B" w:rsidRPr="00244D94" w14:paraId="560AEB1B" w14:textId="77777777">
        <w:tc>
          <w:tcPr>
            <w:tcW w:w="5112" w:type="dxa"/>
          </w:tcPr>
          <w:p w14:paraId="257F31FA" w14:textId="77777777" w:rsidR="0080615B" w:rsidRPr="00244D94" w:rsidRDefault="00000000">
            <w:pPr>
              <w:rPr>
                <w:rFonts w:ascii="Times New Roman" w:hAnsi="Times New Roman" w:cs="Times New Roman"/>
              </w:rPr>
            </w:pPr>
            <w:r w:rsidRPr="00244D94">
              <w:rPr>
                <w:rFonts w:ascii="Times New Roman" w:hAnsi="Times New Roman" w:cs="Times New Roman"/>
              </w:rPr>
              <w:t>S – Small</w:t>
            </w:r>
          </w:p>
        </w:tc>
        <w:tc>
          <w:tcPr>
            <w:tcW w:w="5112" w:type="dxa"/>
          </w:tcPr>
          <w:p w14:paraId="1BACFA4C" w14:textId="77777777" w:rsidR="0080615B" w:rsidRPr="00244D94" w:rsidRDefault="00000000">
            <w:pPr>
              <w:rPr>
                <w:rFonts w:ascii="Times New Roman" w:hAnsi="Times New Roman" w:cs="Times New Roman"/>
              </w:rPr>
            </w:pPr>
            <w:r w:rsidRPr="00244D94">
              <w:rPr>
                <w:rFonts w:ascii="Times New Roman" w:hAnsi="Times New Roman" w:cs="Times New Roman"/>
              </w:rPr>
              <w:t>Một mục tiêu chính, không gộp nhiều luồng lớn.</w:t>
            </w:r>
          </w:p>
        </w:tc>
      </w:tr>
      <w:tr w:rsidR="0080615B" w:rsidRPr="00244D94" w14:paraId="08AB6E82" w14:textId="77777777">
        <w:tc>
          <w:tcPr>
            <w:tcW w:w="5112" w:type="dxa"/>
          </w:tcPr>
          <w:p w14:paraId="7BEA5F2B" w14:textId="77777777" w:rsidR="0080615B" w:rsidRPr="00244D94" w:rsidRDefault="00000000">
            <w:pPr>
              <w:rPr>
                <w:rFonts w:ascii="Times New Roman" w:hAnsi="Times New Roman" w:cs="Times New Roman"/>
              </w:rPr>
            </w:pPr>
            <w:r w:rsidRPr="00244D94">
              <w:rPr>
                <w:rFonts w:ascii="Times New Roman" w:hAnsi="Times New Roman" w:cs="Times New Roman"/>
              </w:rPr>
              <w:t>T – Testable</w:t>
            </w:r>
          </w:p>
        </w:tc>
        <w:tc>
          <w:tcPr>
            <w:tcW w:w="5112" w:type="dxa"/>
          </w:tcPr>
          <w:p w14:paraId="6951F831" w14:textId="77777777" w:rsidR="0080615B" w:rsidRPr="00244D94" w:rsidRDefault="00000000">
            <w:pPr>
              <w:rPr>
                <w:rFonts w:ascii="Times New Roman" w:hAnsi="Times New Roman" w:cs="Times New Roman"/>
              </w:rPr>
            </w:pPr>
            <w:r w:rsidRPr="00244D94">
              <w:rPr>
                <w:rFonts w:ascii="Times New Roman" w:hAnsi="Times New Roman" w:cs="Times New Roman"/>
              </w:rPr>
              <w:t>Có thể xác minh bằng tiêu chí Given–When–Then.</w:t>
            </w:r>
          </w:p>
        </w:tc>
      </w:tr>
    </w:tbl>
    <w:p w14:paraId="33BB2A9F" w14:textId="77777777" w:rsidR="0080615B" w:rsidRPr="00244D94" w:rsidRDefault="00000000">
      <w:pPr>
        <w:rPr>
          <w:rFonts w:ascii="Times New Roman" w:hAnsi="Times New Roman" w:cs="Times New Roman"/>
        </w:rPr>
      </w:pPr>
      <w:r w:rsidRPr="00244D94">
        <w:rPr>
          <w:rFonts w:ascii="Times New Roman" w:hAnsi="Times New Roman" w:cs="Times New Roman"/>
        </w:rPr>
        <w:t>Acceptance Criteria:</w:t>
      </w:r>
    </w:p>
    <w:p w14:paraId="2E5EF4D9" w14:textId="77777777" w:rsidR="0080615B" w:rsidRPr="00244D94" w:rsidRDefault="00000000">
      <w:pPr>
        <w:pStyle w:val="ListBullet"/>
        <w:rPr>
          <w:rFonts w:ascii="Times New Roman" w:hAnsi="Times New Roman" w:cs="Times New Roman"/>
        </w:rPr>
      </w:pPr>
      <w:r w:rsidRPr="00244D94">
        <w:rPr>
          <w:rFonts w:ascii="Times New Roman" w:hAnsi="Times New Roman" w:cs="Times New Roman"/>
        </w:rPr>
        <w:t>Given mức ưu tiên CAO và lịch làm việc đã cấu hình; When tính SLA; Then áp dụng quy tắc 24 giờ làm việc.</w:t>
      </w:r>
    </w:p>
    <w:p w14:paraId="0BE3EF91" w14:textId="77777777" w:rsidR="0080615B" w:rsidRPr="00244D94" w:rsidRDefault="00000000">
      <w:pPr>
        <w:pStyle w:val="ListBullet"/>
        <w:rPr>
          <w:rFonts w:ascii="Times New Roman" w:hAnsi="Times New Roman" w:cs="Times New Roman"/>
        </w:rPr>
      </w:pPr>
      <w:r w:rsidRPr="00244D94">
        <w:rPr>
          <w:rFonts w:ascii="Times New Roman" w:hAnsi="Times New Roman" w:cs="Times New Roman"/>
        </w:rPr>
        <w:t>Given chưa có lịch làm việc; When tính SLA; Then báo thiếu cấu hình, không trả hạn không đáng tin cậy.</w:t>
      </w:r>
    </w:p>
    <w:p w14:paraId="426A5322" w14:textId="77777777" w:rsidR="0080615B" w:rsidRPr="00244D94" w:rsidRDefault="00000000">
      <w:pPr>
        <w:pStyle w:val="Heading2"/>
        <w:rPr>
          <w:rFonts w:ascii="Times New Roman" w:hAnsi="Times New Roman" w:cs="Times New Roman"/>
          <w:color w:val="auto"/>
        </w:rPr>
      </w:pPr>
      <w:r w:rsidRPr="00244D94">
        <w:rPr>
          <w:rFonts w:ascii="Times New Roman" w:hAnsi="Times New Roman" w:cs="Times New Roman"/>
          <w:color w:val="auto"/>
        </w:rPr>
        <w:t>US8 – Tạo phiếu bảo hành mới [MUST]</w:t>
      </w:r>
    </w:p>
    <w:p w14:paraId="040427CE" w14:textId="77777777" w:rsidR="0080615B" w:rsidRPr="00244D94" w:rsidRDefault="00000000">
      <w:pPr>
        <w:rPr>
          <w:rFonts w:ascii="Times New Roman" w:hAnsi="Times New Roman" w:cs="Times New Roman"/>
        </w:rPr>
      </w:pPr>
      <w:r w:rsidRPr="00244D94">
        <w:rPr>
          <w:rFonts w:ascii="Times New Roman" w:hAnsi="Times New Roman" w:cs="Times New Roman"/>
        </w:rPr>
        <w:t>Là nhân viên tiếp nhận, tôi muốn tạo phiếu từ thông tin khách hàng, thiết bị và lỗi đã xác nhận để ghi nhận chính thức yêu cầu.</w:t>
      </w:r>
    </w:p>
    <w:tbl>
      <w:tblPr>
        <w:tblStyle w:val="TableGrid"/>
        <w:tblW w:w="0" w:type="auto"/>
        <w:tblLook w:val="04A0" w:firstRow="1" w:lastRow="0" w:firstColumn="1" w:lastColumn="0" w:noHBand="0" w:noVBand="1"/>
      </w:tblPr>
      <w:tblGrid>
        <w:gridCol w:w="5107"/>
        <w:gridCol w:w="5107"/>
      </w:tblGrid>
      <w:tr w:rsidR="0080615B" w:rsidRPr="00244D94" w14:paraId="30741919" w14:textId="77777777">
        <w:tc>
          <w:tcPr>
            <w:tcW w:w="5112" w:type="dxa"/>
          </w:tcPr>
          <w:p w14:paraId="2E77C541" w14:textId="77777777" w:rsidR="0080615B" w:rsidRPr="00244D94" w:rsidRDefault="00000000">
            <w:pPr>
              <w:rPr>
                <w:rFonts w:ascii="Times New Roman" w:hAnsi="Times New Roman" w:cs="Times New Roman"/>
              </w:rPr>
            </w:pPr>
            <w:r w:rsidRPr="00244D94">
              <w:rPr>
                <w:rFonts w:ascii="Times New Roman" w:hAnsi="Times New Roman" w:cs="Times New Roman"/>
              </w:rPr>
              <w:t>I – Independent</w:t>
            </w:r>
          </w:p>
        </w:tc>
        <w:tc>
          <w:tcPr>
            <w:tcW w:w="5112" w:type="dxa"/>
          </w:tcPr>
          <w:p w14:paraId="43D72A07" w14:textId="77777777" w:rsidR="0080615B" w:rsidRPr="00244D94" w:rsidRDefault="00000000">
            <w:pPr>
              <w:rPr>
                <w:rFonts w:ascii="Times New Roman" w:hAnsi="Times New Roman" w:cs="Times New Roman"/>
              </w:rPr>
            </w:pPr>
            <w:r w:rsidRPr="00244D94">
              <w:rPr>
                <w:rFonts w:ascii="Times New Roman" w:hAnsi="Times New Roman" w:cs="Times New Roman"/>
              </w:rPr>
              <w:t>Có thể kiểm thử/tách tương đối độc lập.</w:t>
            </w:r>
          </w:p>
        </w:tc>
      </w:tr>
      <w:tr w:rsidR="0080615B" w:rsidRPr="00244D94" w14:paraId="47F4AC3A" w14:textId="77777777">
        <w:tc>
          <w:tcPr>
            <w:tcW w:w="5112" w:type="dxa"/>
          </w:tcPr>
          <w:p w14:paraId="70F3A3A7" w14:textId="77777777" w:rsidR="0080615B" w:rsidRPr="00244D94" w:rsidRDefault="00000000">
            <w:pPr>
              <w:rPr>
                <w:rFonts w:ascii="Times New Roman" w:hAnsi="Times New Roman" w:cs="Times New Roman"/>
              </w:rPr>
            </w:pPr>
            <w:r w:rsidRPr="00244D94">
              <w:rPr>
                <w:rFonts w:ascii="Times New Roman" w:hAnsi="Times New Roman" w:cs="Times New Roman"/>
              </w:rPr>
              <w:t>N – Negotiable</w:t>
            </w:r>
          </w:p>
        </w:tc>
        <w:tc>
          <w:tcPr>
            <w:tcW w:w="5112" w:type="dxa"/>
          </w:tcPr>
          <w:p w14:paraId="4DDA3A20" w14:textId="77777777" w:rsidR="0080615B" w:rsidRPr="00244D94" w:rsidRDefault="00000000">
            <w:pPr>
              <w:rPr>
                <w:rFonts w:ascii="Times New Roman" w:hAnsi="Times New Roman" w:cs="Times New Roman"/>
              </w:rPr>
            </w:pPr>
            <w:r w:rsidRPr="00244D94">
              <w:rPr>
                <w:rFonts w:ascii="Times New Roman" w:hAnsi="Times New Roman" w:cs="Times New Roman"/>
              </w:rPr>
              <w:t>Chi tiết giao diện và cách triển khai có thể thảo luận.</w:t>
            </w:r>
          </w:p>
        </w:tc>
      </w:tr>
      <w:tr w:rsidR="0080615B" w:rsidRPr="00244D94" w14:paraId="49A7CA82" w14:textId="77777777">
        <w:tc>
          <w:tcPr>
            <w:tcW w:w="5112" w:type="dxa"/>
          </w:tcPr>
          <w:p w14:paraId="107FF54E" w14:textId="77777777" w:rsidR="0080615B" w:rsidRPr="00244D94" w:rsidRDefault="00000000">
            <w:pPr>
              <w:rPr>
                <w:rFonts w:ascii="Times New Roman" w:hAnsi="Times New Roman" w:cs="Times New Roman"/>
              </w:rPr>
            </w:pPr>
            <w:r w:rsidRPr="00244D94">
              <w:rPr>
                <w:rFonts w:ascii="Times New Roman" w:hAnsi="Times New Roman" w:cs="Times New Roman"/>
              </w:rPr>
              <w:t>V – Valuable</w:t>
            </w:r>
          </w:p>
        </w:tc>
        <w:tc>
          <w:tcPr>
            <w:tcW w:w="5112" w:type="dxa"/>
          </w:tcPr>
          <w:p w14:paraId="17F268B6" w14:textId="77777777" w:rsidR="0080615B" w:rsidRPr="00244D94" w:rsidRDefault="00000000">
            <w:pPr>
              <w:rPr>
                <w:rFonts w:ascii="Times New Roman" w:hAnsi="Times New Roman" w:cs="Times New Roman"/>
              </w:rPr>
            </w:pPr>
            <w:r w:rsidRPr="00244D94">
              <w:rPr>
                <w:rFonts w:ascii="Times New Roman" w:hAnsi="Times New Roman" w:cs="Times New Roman"/>
              </w:rPr>
              <w:t>Mang lại giá trị cụ thể cho nhân viên hoặc quản lý.</w:t>
            </w:r>
          </w:p>
        </w:tc>
      </w:tr>
      <w:tr w:rsidR="0080615B" w:rsidRPr="00244D94" w14:paraId="0E740BB4" w14:textId="77777777">
        <w:tc>
          <w:tcPr>
            <w:tcW w:w="5112" w:type="dxa"/>
          </w:tcPr>
          <w:p w14:paraId="4510C680" w14:textId="77777777" w:rsidR="0080615B" w:rsidRPr="00244D94" w:rsidRDefault="00000000">
            <w:pPr>
              <w:rPr>
                <w:rFonts w:ascii="Times New Roman" w:hAnsi="Times New Roman" w:cs="Times New Roman"/>
              </w:rPr>
            </w:pPr>
            <w:r w:rsidRPr="00244D94">
              <w:rPr>
                <w:rFonts w:ascii="Times New Roman" w:hAnsi="Times New Roman" w:cs="Times New Roman"/>
              </w:rPr>
              <w:t>E – Estimable</w:t>
            </w:r>
          </w:p>
        </w:tc>
        <w:tc>
          <w:tcPr>
            <w:tcW w:w="5112" w:type="dxa"/>
          </w:tcPr>
          <w:p w14:paraId="2F9BFE35" w14:textId="77777777" w:rsidR="0080615B" w:rsidRPr="00244D94" w:rsidRDefault="00000000">
            <w:pPr>
              <w:rPr>
                <w:rFonts w:ascii="Times New Roman" w:hAnsi="Times New Roman" w:cs="Times New Roman"/>
              </w:rPr>
            </w:pPr>
            <w:r w:rsidRPr="00244D94">
              <w:rPr>
                <w:rFonts w:ascii="Times New Roman" w:hAnsi="Times New Roman" w:cs="Times New Roman"/>
              </w:rPr>
              <w:t>Đầu vào, đầu ra và quy tắc đủ rõ để ước lượng.</w:t>
            </w:r>
          </w:p>
        </w:tc>
      </w:tr>
      <w:tr w:rsidR="0080615B" w:rsidRPr="00244D94" w14:paraId="151DC279" w14:textId="77777777">
        <w:tc>
          <w:tcPr>
            <w:tcW w:w="5112" w:type="dxa"/>
          </w:tcPr>
          <w:p w14:paraId="14F1A0B4" w14:textId="77777777" w:rsidR="0080615B" w:rsidRPr="00244D94" w:rsidRDefault="00000000">
            <w:pPr>
              <w:rPr>
                <w:rFonts w:ascii="Times New Roman" w:hAnsi="Times New Roman" w:cs="Times New Roman"/>
              </w:rPr>
            </w:pPr>
            <w:r w:rsidRPr="00244D94">
              <w:rPr>
                <w:rFonts w:ascii="Times New Roman" w:hAnsi="Times New Roman" w:cs="Times New Roman"/>
              </w:rPr>
              <w:lastRenderedPageBreak/>
              <w:t>S – Small</w:t>
            </w:r>
          </w:p>
        </w:tc>
        <w:tc>
          <w:tcPr>
            <w:tcW w:w="5112" w:type="dxa"/>
          </w:tcPr>
          <w:p w14:paraId="14AEE898" w14:textId="77777777" w:rsidR="0080615B" w:rsidRPr="00244D94" w:rsidRDefault="00000000">
            <w:pPr>
              <w:rPr>
                <w:rFonts w:ascii="Times New Roman" w:hAnsi="Times New Roman" w:cs="Times New Roman"/>
              </w:rPr>
            </w:pPr>
            <w:r w:rsidRPr="00244D94">
              <w:rPr>
                <w:rFonts w:ascii="Times New Roman" w:hAnsi="Times New Roman" w:cs="Times New Roman"/>
              </w:rPr>
              <w:t>Một mục tiêu chính, không gộp nhiều luồng lớn.</w:t>
            </w:r>
          </w:p>
        </w:tc>
      </w:tr>
      <w:tr w:rsidR="0080615B" w:rsidRPr="00244D94" w14:paraId="46AE2878" w14:textId="77777777">
        <w:tc>
          <w:tcPr>
            <w:tcW w:w="5112" w:type="dxa"/>
          </w:tcPr>
          <w:p w14:paraId="31BA58BA" w14:textId="77777777" w:rsidR="0080615B" w:rsidRPr="00244D94" w:rsidRDefault="00000000">
            <w:pPr>
              <w:rPr>
                <w:rFonts w:ascii="Times New Roman" w:hAnsi="Times New Roman" w:cs="Times New Roman"/>
              </w:rPr>
            </w:pPr>
            <w:r w:rsidRPr="00244D94">
              <w:rPr>
                <w:rFonts w:ascii="Times New Roman" w:hAnsi="Times New Roman" w:cs="Times New Roman"/>
              </w:rPr>
              <w:t>T – Testable</w:t>
            </w:r>
          </w:p>
        </w:tc>
        <w:tc>
          <w:tcPr>
            <w:tcW w:w="5112" w:type="dxa"/>
          </w:tcPr>
          <w:p w14:paraId="54EA96F5" w14:textId="77777777" w:rsidR="0080615B" w:rsidRPr="00244D94" w:rsidRDefault="00000000">
            <w:pPr>
              <w:rPr>
                <w:rFonts w:ascii="Times New Roman" w:hAnsi="Times New Roman" w:cs="Times New Roman"/>
              </w:rPr>
            </w:pPr>
            <w:r w:rsidRPr="00244D94">
              <w:rPr>
                <w:rFonts w:ascii="Times New Roman" w:hAnsi="Times New Roman" w:cs="Times New Roman"/>
              </w:rPr>
              <w:t>Có thể xác minh bằng tiêu chí Given–When–Then.</w:t>
            </w:r>
          </w:p>
        </w:tc>
      </w:tr>
    </w:tbl>
    <w:p w14:paraId="225359EA" w14:textId="77777777" w:rsidR="0080615B" w:rsidRPr="00244D94" w:rsidRDefault="00000000">
      <w:pPr>
        <w:rPr>
          <w:rFonts w:ascii="Times New Roman" w:hAnsi="Times New Roman" w:cs="Times New Roman"/>
        </w:rPr>
      </w:pPr>
      <w:r w:rsidRPr="00244D94">
        <w:rPr>
          <w:rFonts w:ascii="Times New Roman" w:hAnsi="Times New Roman" w:cs="Times New Roman"/>
        </w:rPr>
        <w:t>Acceptance Criteria:</w:t>
      </w:r>
    </w:p>
    <w:p w14:paraId="72AD2312" w14:textId="77777777" w:rsidR="0080615B" w:rsidRPr="00244D94" w:rsidRDefault="00000000">
      <w:pPr>
        <w:pStyle w:val="ListBullet"/>
        <w:rPr>
          <w:rFonts w:ascii="Times New Roman" w:hAnsi="Times New Roman" w:cs="Times New Roman"/>
        </w:rPr>
      </w:pPr>
      <w:r w:rsidRPr="00244D94">
        <w:rPr>
          <w:rFonts w:ascii="Times New Roman" w:hAnsi="Times New Roman" w:cs="Times New Roman"/>
        </w:rPr>
        <w:t>Given dữ liệu bắt buộc hợp lệ; When xác nhận tạo phiếu; Then lưu mã phiếu duy nhất với trạng thái Mới.</w:t>
      </w:r>
    </w:p>
    <w:p w14:paraId="77276B29" w14:textId="77777777" w:rsidR="0080615B" w:rsidRPr="00244D94" w:rsidRDefault="00000000">
      <w:pPr>
        <w:pStyle w:val="ListBullet"/>
        <w:rPr>
          <w:rFonts w:ascii="Times New Roman" w:hAnsi="Times New Roman" w:cs="Times New Roman"/>
        </w:rPr>
      </w:pPr>
      <w:r w:rsidRPr="00244D94">
        <w:rPr>
          <w:rFonts w:ascii="Times New Roman" w:hAnsi="Times New Roman" w:cs="Times New Roman"/>
        </w:rPr>
        <w:t>Given thiếu khách hàng, thiết bị hoặc mô tả lỗi; When tạo phiếu; Then báo validation và không lưu phiếu không hoàn chỉnh.</w:t>
      </w:r>
    </w:p>
    <w:p w14:paraId="3E470D63" w14:textId="77777777" w:rsidR="0080615B" w:rsidRPr="00244D94" w:rsidRDefault="00000000">
      <w:pPr>
        <w:pStyle w:val="Heading2"/>
        <w:rPr>
          <w:rFonts w:ascii="Times New Roman" w:hAnsi="Times New Roman" w:cs="Times New Roman"/>
          <w:color w:val="auto"/>
        </w:rPr>
      </w:pPr>
      <w:r w:rsidRPr="00244D94">
        <w:rPr>
          <w:rFonts w:ascii="Times New Roman" w:hAnsi="Times New Roman" w:cs="Times New Roman"/>
          <w:color w:val="auto"/>
        </w:rPr>
        <w:t>US9 – Xem danh sách phiếu mới trong ngày [COULD]</w:t>
      </w:r>
    </w:p>
    <w:p w14:paraId="46D974CB" w14:textId="77777777" w:rsidR="0080615B" w:rsidRPr="00244D94" w:rsidRDefault="00000000">
      <w:pPr>
        <w:rPr>
          <w:rFonts w:ascii="Times New Roman" w:hAnsi="Times New Roman" w:cs="Times New Roman"/>
        </w:rPr>
      </w:pPr>
      <w:r w:rsidRPr="00244D94">
        <w:rPr>
          <w:rFonts w:ascii="Times New Roman" w:hAnsi="Times New Roman" w:cs="Times New Roman"/>
        </w:rPr>
        <w:t>Là quản lý trung tâm bảo hành, tôi muốn xem các phiếu tiếp nhận trong ngày để theo dõi số lượng yêu cầu mới.</w:t>
      </w:r>
    </w:p>
    <w:tbl>
      <w:tblPr>
        <w:tblStyle w:val="TableGrid"/>
        <w:tblW w:w="0" w:type="auto"/>
        <w:tblLook w:val="04A0" w:firstRow="1" w:lastRow="0" w:firstColumn="1" w:lastColumn="0" w:noHBand="0" w:noVBand="1"/>
      </w:tblPr>
      <w:tblGrid>
        <w:gridCol w:w="5107"/>
        <w:gridCol w:w="5107"/>
      </w:tblGrid>
      <w:tr w:rsidR="0080615B" w:rsidRPr="00244D94" w14:paraId="2BC95811" w14:textId="77777777">
        <w:tc>
          <w:tcPr>
            <w:tcW w:w="5112" w:type="dxa"/>
          </w:tcPr>
          <w:p w14:paraId="1F6263D1" w14:textId="77777777" w:rsidR="0080615B" w:rsidRPr="00244D94" w:rsidRDefault="00000000">
            <w:pPr>
              <w:rPr>
                <w:rFonts w:ascii="Times New Roman" w:hAnsi="Times New Roman" w:cs="Times New Roman"/>
              </w:rPr>
            </w:pPr>
            <w:r w:rsidRPr="00244D94">
              <w:rPr>
                <w:rFonts w:ascii="Times New Roman" w:hAnsi="Times New Roman" w:cs="Times New Roman"/>
              </w:rPr>
              <w:t>I – Independent</w:t>
            </w:r>
          </w:p>
        </w:tc>
        <w:tc>
          <w:tcPr>
            <w:tcW w:w="5112" w:type="dxa"/>
          </w:tcPr>
          <w:p w14:paraId="1C9C1B20" w14:textId="77777777" w:rsidR="0080615B" w:rsidRPr="00244D94" w:rsidRDefault="00000000">
            <w:pPr>
              <w:rPr>
                <w:rFonts w:ascii="Times New Roman" w:hAnsi="Times New Roman" w:cs="Times New Roman"/>
              </w:rPr>
            </w:pPr>
            <w:r w:rsidRPr="00244D94">
              <w:rPr>
                <w:rFonts w:ascii="Times New Roman" w:hAnsi="Times New Roman" w:cs="Times New Roman"/>
              </w:rPr>
              <w:t>Có thể kiểm thử/tách tương đối độc lập.</w:t>
            </w:r>
          </w:p>
        </w:tc>
      </w:tr>
      <w:tr w:rsidR="0080615B" w:rsidRPr="00244D94" w14:paraId="4433BD13" w14:textId="77777777">
        <w:tc>
          <w:tcPr>
            <w:tcW w:w="5112" w:type="dxa"/>
          </w:tcPr>
          <w:p w14:paraId="66445BEA" w14:textId="77777777" w:rsidR="0080615B" w:rsidRPr="00244D94" w:rsidRDefault="00000000">
            <w:pPr>
              <w:rPr>
                <w:rFonts w:ascii="Times New Roman" w:hAnsi="Times New Roman" w:cs="Times New Roman"/>
              </w:rPr>
            </w:pPr>
            <w:r w:rsidRPr="00244D94">
              <w:rPr>
                <w:rFonts w:ascii="Times New Roman" w:hAnsi="Times New Roman" w:cs="Times New Roman"/>
              </w:rPr>
              <w:t>N – Negotiable</w:t>
            </w:r>
          </w:p>
        </w:tc>
        <w:tc>
          <w:tcPr>
            <w:tcW w:w="5112" w:type="dxa"/>
          </w:tcPr>
          <w:p w14:paraId="678714BE" w14:textId="77777777" w:rsidR="0080615B" w:rsidRPr="00244D94" w:rsidRDefault="00000000">
            <w:pPr>
              <w:rPr>
                <w:rFonts w:ascii="Times New Roman" w:hAnsi="Times New Roman" w:cs="Times New Roman"/>
              </w:rPr>
            </w:pPr>
            <w:r w:rsidRPr="00244D94">
              <w:rPr>
                <w:rFonts w:ascii="Times New Roman" w:hAnsi="Times New Roman" w:cs="Times New Roman"/>
              </w:rPr>
              <w:t>Chi tiết giao diện và cách triển khai có thể thảo luận.</w:t>
            </w:r>
          </w:p>
        </w:tc>
      </w:tr>
      <w:tr w:rsidR="0080615B" w:rsidRPr="00244D94" w14:paraId="3F3A9D54" w14:textId="77777777">
        <w:tc>
          <w:tcPr>
            <w:tcW w:w="5112" w:type="dxa"/>
          </w:tcPr>
          <w:p w14:paraId="0FE96C01" w14:textId="77777777" w:rsidR="0080615B" w:rsidRPr="00244D94" w:rsidRDefault="00000000">
            <w:pPr>
              <w:rPr>
                <w:rFonts w:ascii="Times New Roman" w:hAnsi="Times New Roman" w:cs="Times New Roman"/>
              </w:rPr>
            </w:pPr>
            <w:r w:rsidRPr="00244D94">
              <w:rPr>
                <w:rFonts w:ascii="Times New Roman" w:hAnsi="Times New Roman" w:cs="Times New Roman"/>
              </w:rPr>
              <w:t>V – Valuable</w:t>
            </w:r>
          </w:p>
        </w:tc>
        <w:tc>
          <w:tcPr>
            <w:tcW w:w="5112" w:type="dxa"/>
          </w:tcPr>
          <w:p w14:paraId="08E11DA3" w14:textId="77777777" w:rsidR="0080615B" w:rsidRPr="00244D94" w:rsidRDefault="00000000">
            <w:pPr>
              <w:rPr>
                <w:rFonts w:ascii="Times New Roman" w:hAnsi="Times New Roman" w:cs="Times New Roman"/>
              </w:rPr>
            </w:pPr>
            <w:r w:rsidRPr="00244D94">
              <w:rPr>
                <w:rFonts w:ascii="Times New Roman" w:hAnsi="Times New Roman" w:cs="Times New Roman"/>
              </w:rPr>
              <w:t>Mang lại giá trị cụ thể cho nhân viên hoặc quản lý.</w:t>
            </w:r>
          </w:p>
        </w:tc>
      </w:tr>
      <w:tr w:rsidR="0080615B" w:rsidRPr="00244D94" w14:paraId="6F982299" w14:textId="77777777">
        <w:tc>
          <w:tcPr>
            <w:tcW w:w="5112" w:type="dxa"/>
          </w:tcPr>
          <w:p w14:paraId="46B27250" w14:textId="77777777" w:rsidR="0080615B" w:rsidRPr="00244D94" w:rsidRDefault="00000000">
            <w:pPr>
              <w:rPr>
                <w:rFonts w:ascii="Times New Roman" w:hAnsi="Times New Roman" w:cs="Times New Roman"/>
              </w:rPr>
            </w:pPr>
            <w:r w:rsidRPr="00244D94">
              <w:rPr>
                <w:rFonts w:ascii="Times New Roman" w:hAnsi="Times New Roman" w:cs="Times New Roman"/>
              </w:rPr>
              <w:t>E – Estimable</w:t>
            </w:r>
          </w:p>
        </w:tc>
        <w:tc>
          <w:tcPr>
            <w:tcW w:w="5112" w:type="dxa"/>
          </w:tcPr>
          <w:p w14:paraId="46D835E3" w14:textId="77777777" w:rsidR="0080615B" w:rsidRPr="00244D94" w:rsidRDefault="00000000">
            <w:pPr>
              <w:rPr>
                <w:rFonts w:ascii="Times New Roman" w:hAnsi="Times New Roman" w:cs="Times New Roman"/>
              </w:rPr>
            </w:pPr>
            <w:r w:rsidRPr="00244D94">
              <w:rPr>
                <w:rFonts w:ascii="Times New Roman" w:hAnsi="Times New Roman" w:cs="Times New Roman"/>
              </w:rPr>
              <w:t>Đầu vào, đầu ra và quy tắc đủ rõ để ước lượng.</w:t>
            </w:r>
          </w:p>
        </w:tc>
      </w:tr>
      <w:tr w:rsidR="0080615B" w:rsidRPr="00244D94" w14:paraId="630850C9" w14:textId="77777777">
        <w:tc>
          <w:tcPr>
            <w:tcW w:w="5112" w:type="dxa"/>
          </w:tcPr>
          <w:p w14:paraId="3A743F51" w14:textId="77777777" w:rsidR="0080615B" w:rsidRPr="00244D94" w:rsidRDefault="00000000">
            <w:pPr>
              <w:rPr>
                <w:rFonts w:ascii="Times New Roman" w:hAnsi="Times New Roman" w:cs="Times New Roman"/>
              </w:rPr>
            </w:pPr>
            <w:r w:rsidRPr="00244D94">
              <w:rPr>
                <w:rFonts w:ascii="Times New Roman" w:hAnsi="Times New Roman" w:cs="Times New Roman"/>
              </w:rPr>
              <w:t>S – Small</w:t>
            </w:r>
          </w:p>
        </w:tc>
        <w:tc>
          <w:tcPr>
            <w:tcW w:w="5112" w:type="dxa"/>
          </w:tcPr>
          <w:p w14:paraId="18ADEA75" w14:textId="77777777" w:rsidR="0080615B" w:rsidRPr="00244D94" w:rsidRDefault="00000000">
            <w:pPr>
              <w:rPr>
                <w:rFonts w:ascii="Times New Roman" w:hAnsi="Times New Roman" w:cs="Times New Roman"/>
              </w:rPr>
            </w:pPr>
            <w:r w:rsidRPr="00244D94">
              <w:rPr>
                <w:rFonts w:ascii="Times New Roman" w:hAnsi="Times New Roman" w:cs="Times New Roman"/>
              </w:rPr>
              <w:t>Một mục tiêu chính, không gộp nhiều luồng lớn.</w:t>
            </w:r>
          </w:p>
        </w:tc>
      </w:tr>
      <w:tr w:rsidR="0080615B" w:rsidRPr="00244D94" w14:paraId="4B762C66" w14:textId="77777777">
        <w:tc>
          <w:tcPr>
            <w:tcW w:w="5112" w:type="dxa"/>
          </w:tcPr>
          <w:p w14:paraId="51101765" w14:textId="77777777" w:rsidR="0080615B" w:rsidRPr="00244D94" w:rsidRDefault="00000000">
            <w:pPr>
              <w:rPr>
                <w:rFonts w:ascii="Times New Roman" w:hAnsi="Times New Roman" w:cs="Times New Roman"/>
              </w:rPr>
            </w:pPr>
            <w:r w:rsidRPr="00244D94">
              <w:rPr>
                <w:rFonts w:ascii="Times New Roman" w:hAnsi="Times New Roman" w:cs="Times New Roman"/>
              </w:rPr>
              <w:t>T – Testable</w:t>
            </w:r>
          </w:p>
        </w:tc>
        <w:tc>
          <w:tcPr>
            <w:tcW w:w="5112" w:type="dxa"/>
          </w:tcPr>
          <w:p w14:paraId="715E5880" w14:textId="77777777" w:rsidR="0080615B" w:rsidRPr="00244D94" w:rsidRDefault="00000000">
            <w:pPr>
              <w:rPr>
                <w:rFonts w:ascii="Times New Roman" w:hAnsi="Times New Roman" w:cs="Times New Roman"/>
              </w:rPr>
            </w:pPr>
            <w:r w:rsidRPr="00244D94">
              <w:rPr>
                <w:rFonts w:ascii="Times New Roman" w:hAnsi="Times New Roman" w:cs="Times New Roman"/>
              </w:rPr>
              <w:t>Có thể xác minh bằng tiêu chí Given–When–Then.</w:t>
            </w:r>
          </w:p>
        </w:tc>
      </w:tr>
    </w:tbl>
    <w:p w14:paraId="0F920F50" w14:textId="77777777" w:rsidR="0080615B" w:rsidRPr="00244D94" w:rsidRDefault="00000000">
      <w:pPr>
        <w:rPr>
          <w:rFonts w:ascii="Times New Roman" w:hAnsi="Times New Roman" w:cs="Times New Roman"/>
        </w:rPr>
      </w:pPr>
      <w:r w:rsidRPr="00244D94">
        <w:rPr>
          <w:rFonts w:ascii="Times New Roman" w:hAnsi="Times New Roman" w:cs="Times New Roman"/>
        </w:rPr>
        <w:t>Acceptance Criteria:</w:t>
      </w:r>
    </w:p>
    <w:p w14:paraId="716223C3" w14:textId="77777777" w:rsidR="0080615B" w:rsidRPr="00244D94" w:rsidRDefault="00000000">
      <w:pPr>
        <w:pStyle w:val="ListBullet"/>
        <w:rPr>
          <w:rFonts w:ascii="Times New Roman" w:hAnsi="Times New Roman" w:cs="Times New Roman"/>
        </w:rPr>
      </w:pPr>
      <w:r w:rsidRPr="00244D94">
        <w:rPr>
          <w:rFonts w:ascii="Times New Roman" w:hAnsi="Times New Roman" w:cs="Times New Roman"/>
        </w:rPr>
        <w:t>Given có phiếu trong ngày; When mở danh sách; Then hiển thị mã phiếu, thời điểm và trạng thái.</w:t>
      </w:r>
    </w:p>
    <w:p w14:paraId="5D02D66A" w14:textId="77777777" w:rsidR="0080615B" w:rsidRPr="00244D94" w:rsidRDefault="00000000">
      <w:pPr>
        <w:pStyle w:val="ListBullet"/>
        <w:rPr>
          <w:rFonts w:ascii="Times New Roman" w:hAnsi="Times New Roman" w:cs="Times New Roman"/>
        </w:rPr>
      </w:pPr>
      <w:r w:rsidRPr="00244D94">
        <w:rPr>
          <w:rFonts w:ascii="Times New Roman" w:hAnsi="Times New Roman" w:cs="Times New Roman"/>
        </w:rPr>
        <w:t>Given không có phiếu trong ngày; When xem danh sách; Then hiển thị danh sách rỗng kèm thông báo.</w:t>
      </w:r>
    </w:p>
    <w:p w14:paraId="50E893F9" w14:textId="77777777" w:rsidR="0080615B" w:rsidRPr="00244D94" w:rsidRDefault="00000000">
      <w:pPr>
        <w:pStyle w:val="Heading1"/>
        <w:rPr>
          <w:rFonts w:ascii="Times New Roman" w:hAnsi="Times New Roman" w:cs="Times New Roman"/>
          <w:color w:val="auto"/>
        </w:rPr>
      </w:pPr>
      <w:r w:rsidRPr="00244D94">
        <w:rPr>
          <w:rFonts w:ascii="Times New Roman" w:hAnsi="Times New Roman" w:cs="Times New Roman"/>
          <w:color w:val="auto"/>
        </w:rPr>
        <w:t>3. Use Case</w:t>
      </w:r>
    </w:p>
    <w:p w14:paraId="05818DC7" w14:textId="77777777" w:rsidR="0080615B" w:rsidRPr="00244D94" w:rsidRDefault="00000000">
      <w:pPr>
        <w:rPr>
          <w:rFonts w:ascii="Times New Roman" w:hAnsi="Times New Roman" w:cs="Times New Roman"/>
        </w:rPr>
      </w:pPr>
      <w:r w:rsidRPr="00244D94">
        <w:rPr>
          <w:rFonts w:ascii="Times New Roman" w:hAnsi="Times New Roman" w:cs="Times New Roman"/>
        </w:rPr>
        <w:t>Ranh giới hệ thống: Smart CRM – L2. Actor nằm ngoài ranh giới; use case đặt tên bằng động từ + đối tượng.</w:t>
      </w:r>
    </w:p>
    <w:tbl>
      <w:tblPr>
        <w:tblStyle w:val="TableGrid"/>
        <w:tblW w:w="0" w:type="auto"/>
        <w:tblLook w:val="04A0" w:firstRow="1" w:lastRow="0" w:firstColumn="1" w:lastColumn="0" w:noHBand="0" w:noVBand="1"/>
      </w:tblPr>
      <w:tblGrid>
        <w:gridCol w:w="3404"/>
        <w:gridCol w:w="3405"/>
        <w:gridCol w:w="3405"/>
      </w:tblGrid>
      <w:tr w:rsidR="0080615B" w:rsidRPr="00244D94" w14:paraId="7889F779" w14:textId="77777777">
        <w:tc>
          <w:tcPr>
            <w:tcW w:w="3408" w:type="dxa"/>
          </w:tcPr>
          <w:p w14:paraId="5628C85C" w14:textId="77777777" w:rsidR="0080615B" w:rsidRPr="00244D94" w:rsidRDefault="00000000">
            <w:pPr>
              <w:rPr>
                <w:rFonts w:ascii="Times New Roman" w:hAnsi="Times New Roman" w:cs="Times New Roman"/>
              </w:rPr>
            </w:pPr>
            <w:r w:rsidRPr="00244D94">
              <w:rPr>
                <w:rFonts w:ascii="Times New Roman" w:hAnsi="Times New Roman" w:cs="Times New Roman"/>
              </w:rPr>
              <w:t>Mã</w:t>
            </w:r>
          </w:p>
        </w:tc>
        <w:tc>
          <w:tcPr>
            <w:tcW w:w="3408" w:type="dxa"/>
          </w:tcPr>
          <w:p w14:paraId="759B4CAE" w14:textId="77777777" w:rsidR="0080615B" w:rsidRPr="00244D94" w:rsidRDefault="00000000">
            <w:pPr>
              <w:rPr>
                <w:rFonts w:ascii="Times New Roman" w:hAnsi="Times New Roman" w:cs="Times New Roman"/>
              </w:rPr>
            </w:pPr>
            <w:r w:rsidRPr="00244D94">
              <w:rPr>
                <w:rFonts w:ascii="Times New Roman" w:hAnsi="Times New Roman" w:cs="Times New Roman"/>
              </w:rPr>
              <w:t>Use Case</w:t>
            </w:r>
          </w:p>
        </w:tc>
        <w:tc>
          <w:tcPr>
            <w:tcW w:w="3408" w:type="dxa"/>
          </w:tcPr>
          <w:p w14:paraId="61D9B88E" w14:textId="77777777" w:rsidR="0080615B" w:rsidRPr="00244D94" w:rsidRDefault="00000000">
            <w:pPr>
              <w:rPr>
                <w:rFonts w:ascii="Times New Roman" w:hAnsi="Times New Roman" w:cs="Times New Roman"/>
              </w:rPr>
            </w:pPr>
            <w:r w:rsidRPr="00244D94">
              <w:rPr>
                <w:rFonts w:ascii="Times New Roman" w:hAnsi="Times New Roman" w:cs="Times New Roman"/>
              </w:rPr>
              <w:t>Actor</w:t>
            </w:r>
          </w:p>
        </w:tc>
      </w:tr>
      <w:tr w:rsidR="0080615B" w:rsidRPr="00244D94" w14:paraId="7C1DEC17" w14:textId="77777777">
        <w:tc>
          <w:tcPr>
            <w:tcW w:w="3408" w:type="dxa"/>
          </w:tcPr>
          <w:p w14:paraId="5FE7DFA1" w14:textId="77777777" w:rsidR="0080615B" w:rsidRPr="00244D94" w:rsidRDefault="00000000">
            <w:pPr>
              <w:rPr>
                <w:rFonts w:ascii="Times New Roman" w:hAnsi="Times New Roman" w:cs="Times New Roman"/>
              </w:rPr>
            </w:pPr>
            <w:r w:rsidRPr="00244D94">
              <w:rPr>
                <w:rFonts w:ascii="Times New Roman" w:hAnsi="Times New Roman" w:cs="Times New Roman"/>
              </w:rPr>
              <w:t>UC-01</w:t>
            </w:r>
          </w:p>
        </w:tc>
        <w:tc>
          <w:tcPr>
            <w:tcW w:w="3408" w:type="dxa"/>
          </w:tcPr>
          <w:p w14:paraId="5D7B1B4C" w14:textId="77777777" w:rsidR="0080615B" w:rsidRPr="00244D94" w:rsidRDefault="00000000">
            <w:pPr>
              <w:rPr>
                <w:rFonts w:ascii="Times New Roman" w:hAnsi="Times New Roman" w:cs="Times New Roman"/>
              </w:rPr>
            </w:pPr>
            <w:r w:rsidRPr="00244D94">
              <w:rPr>
                <w:rFonts w:ascii="Times New Roman" w:hAnsi="Times New Roman" w:cs="Times New Roman"/>
              </w:rPr>
              <w:t>Tra cứu khách hàng theo số điện thoại</w:t>
            </w:r>
          </w:p>
        </w:tc>
        <w:tc>
          <w:tcPr>
            <w:tcW w:w="3408" w:type="dxa"/>
          </w:tcPr>
          <w:p w14:paraId="56D31D75" w14:textId="77777777" w:rsidR="0080615B" w:rsidRPr="00244D94" w:rsidRDefault="00000000">
            <w:pPr>
              <w:rPr>
                <w:rFonts w:ascii="Times New Roman" w:hAnsi="Times New Roman" w:cs="Times New Roman"/>
              </w:rPr>
            </w:pPr>
            <w:r w:rsidRPr="00244D94">
              <w:rPr>
                <w:rFonts w:ascii="Times New Roman" w:hAnsi="Times New Roman" w:cs="Times New Roman"/>
              </w:rPr>
              <w:t>Nhân viên tiếp nhận</w:t>
            </w:r>
          </w:p>
        </w:tc>
      </w:tr>
      <w:tr w:rsidR="0080615B" w:rsidRPr="00244D94" w14:paraId="17BA4362" w14:textId="77777777">
        <w:tc>
          <w:tcPr>
            <w:tcW w:w="3408" w:type="dxa"/>
          </w:tcPr>
          <w:p w14:paraId="22F71F59" w14:textId="77777777" w:rsidR="0080615B" w:rsidRPr="00244D94" w:rsidRDefault="00000000">
            <w:pPr>
              <w:rPr>
                <w:rFonts w:ascii="Times New Roman" w:hAnsi="Times New Roman" w:cs="Times New Roman"/>
              </w:rPr>
            </w:pPr>
            <w:r w:rsidRPr="00244D94">
              <w:rPr>
                <w:rFonts w:ascii="Times New Roman" w:hAnsi="Times New Roman" w:cs="Times New Roman"/>
              </w:rPr>
              <w:t>UC-02</w:t>
            </w:r>
          </w:p>
        </w:tc>
        <w:tc>
          <w:tcPr>
            <w:tcW w:w="3408" w:type="dxa"/>
          </w:tcPr>
          <w:p w14:paraId="7D7A6FDF" w14:textId="77777777" w:rsidR="0080615B" w:rsidRPr="00244D94" w:rsidRDefault="00000000">
            <w:pPr>
              <w:rPr>
                <w:rFonts w:ascii="Times New Roman" w:hAnsi="Times New Roman" w:cs="Times New Roman"/>
              </w:rPr>
            </w:pPr>
            <w:r w:rsidRPr="00244D94">
              <w:rPr>
                <w:rFonts w:ascii="Times New Roman" w:hAnsi="Times New Roman" w:cs="Times New Roman"/>
              </w:rPr>
              <w:t>Tạo hồ sơ khách hàng mới</w:t>
            </w:r>
          </w:p>
        </w:tc>
        <w:tc>
          <w:tcPr>
            <w:tcW w:w="3408" w:type="dxa"/>
          </w:tcPr>
          <w:p w14:paraId="5D22B658" w14:textId="77777777" w:rsidR="0080615B" w:rsidRPr="00244D94" w:rsidRDefault="00000000">
            <w:pPr>
              <w:rPr>
                <w:rFonts w:ascii="Times New Roman" w:hAnsi="Times New Roman" w:cs="Times New Roman"/>
              </w:rPr>
            </w:pPr>
            <w:r w:rsidRPr="00244D94">
              <w:rPr>
                <w:rFonts w:ascii="Times New Roman" w:hAnsi="Times New Roman" w:cs="Times New Roman"/>
              </w:rPr>
              <w:t>Nhân viên tiếp nhận</w:t>
            </w:r>
          </w:p>
        </w:tc>
      </w:tr>
      <w:tr w:rsidR="0080615B" w:rsidRPr="00244D94" w14:paraId="35E8AF7C" w14:textId="77777777">
        <w:tc>
          <w:tcPr>
            <w:tcW w:w="3408" w:type="dxa"/>
          </w:tcPr>
          <w:p w14:paraId="5FB7D247" w14:textId="77777777" w:rsidR="0080615B" w:rsidRPr="00244D94" w:rsidRDefault="00000000">
            <w:pPr>
              <w:rPr>
                <w:rFonts w:ascii="Times New Roman" w:hAnsi="Times New Roman" w:cs="Times New Roman"/>
              </w:rPr>
            </w:pPr>
            <w:r w:rsidRPr="00244D94">
              <w:rPr>
                <w:rFonts w:ascii="Times New Roman" w:hAnsi="Times New Roman" w:cs="Times New Roman"/>
              </w:rPr>
              <w:t>UC-03</w:t>
            </w:r>
          </w:p>
        </w:tc>
        <w:tc>
          <w:tcPr>
            <w:tcW w:w="3408" w:type="dxa"/>
          </w:tcPr>
          <w:p w14:paraId="2A0AD92B" w14:textId="77777777" w:rsidR="0080615B" w:rsidRPr="00244D94" w:rsidRDefault="00000000">
            <w:pPr>
              <w:rPr>
                <w:rFonts w:ascii="Times New Roman" w:hAnsi="Times New Roman" w:cs="Times New Roman"/>
              </w:rPr>
            </w:pPr>
            <w:r w:rsidRPr="00244D94">
              <w:rPr>
                <w:rFonts w:ascii="Times New Roman" w:hAnsi="Times New Roman" w:cs="Times New Roman"/>
              </w:rPr>
              <w:t>Tra cứu thiết bị theo Serial/IMEI</w:t>
            </w:r>
          </w:p>
        </w:tc>
        <w:tc>
          <w:tcPr>
            <w:tcW w:w="3408" w:type="dxa"/>
          </w:tcPr>
          <w:p w14:paraId="7D3A0542" w14:textId="77777777" w:rsidR="0080615B" w:rsidRPr="00244D94" w:rsidRDefault="00000000">
            <w:pPr>
              <w:rPr>
                <w:rFonts w:ascii="Times New Roman" w:hAnsi="Times New Roman" w:cs="Times New Roman"/>
              </w:rPr>
            </w:pPr>
            <w:r w:rsidRPr="00244D94">
              <w:rPr>
                <w:rFonts w:ascii="Times New Roman" w:hAnsi="Times New Roman" w:cs="Times New Roman"/>
              </w:rPr>
              <w:t>Nhân viên tiếp nhận</w:t>
            </w:r>
          </w:p>
        </w:tc>
      </w:tr>
      <w:tr w:rsidR="0080615B" w:rsidRPr="00244D94" w14:paraId="5C821B69" w14:textId="77777777">
        <w:tc>
          <w:tcPr>
            <w:tcW w:w="3408" w:type="dxa"/>
          </w:tcPr>
          <w:p w14:paraId="3AA1014A" w14:textId="77777777" w:rsidR="0080615B" w:rsidRPr="00244D94" w:rsidRDefault="00000000">
            <w:pPr>
              <w:rPr>
                <w:rFonts w:ascii="Times New Roman" w:hAnsi="Times New Roman" w:cs="Times New Roman"/>
              </w:rPr>
            </w:pPr>
            <w:r w:rsidRPr="00244D94">
              <w:rPr>
                <w:rFonts w:ascii="Times New Roman" w:hAnsi="Times New Roman" w:cs="Times New Roman"/>
              </w:rPr>
              <w:t>UC-04</w:t>
            </w:r>
          </w:p>
        </w:tc>
        <w:tc>
          <w:tcPr>
            <w:tcW w:w="3408" w:type="dxa"/>
          </w:tcPr>
          <w:p w14:paraId="4DBB342C" w14:textId="77777777" w:rsidR="0080615B" w:rsidRPr="00244D94" w:rsidRDefault="00000000">
            <w:pPr>
              <w:rPr>
                <w:rFonts w:ascii="Times New Roman" w:hAnsi="Times New Roman" w:cs="Times New Roman"/>
              </w:rPr>
            </w:pPr>
            <w:r w:rsidRPr="00244D94">
              <w:rPr>
                <w:rFonts w:ascii="Times New Roman" w:hAnsi="Times New Roman" w:cs="Times New Roman"/>
              </w:rPr>
              <w:t>Kiểm tra tình trạng bảo hành</w:t>
            </w:r>
          </w:p>
        </w:tc>
        <w:tc>
          <w:tcPr>
            <w:tcW w:w="3408" w:type="dxa"/>
          </w:tcPr>
          <w:p w14:paraId="21CD4FFB" w14:textId="77777777" w:rsidR="0080615B" w:rsidRPr="00244D94" w:rsidRDefault="00000000">
            <w:pPr>
              <w:rPr>
                <w:rFonts w:ascii="Times New Roman" w:hAnsi="Times New Roman" w:cs="Times New Roman"/>
              </w:rPr>
            </w:pPr>
            <w:r w:rsidRPr="00244D94">
              <w:rPr>
                <w:rFonts w:ascii="Times New Roman" w:hAnsi="Times New Roman" w:cs="Times New Roman"/>
              </w:rPr>
              <w:t>Nhân viên tiếp nhận</w:t>
            </w:r>
          </w:p>
        </w:tc>
      </w:tr>
      <w:tr w:rsidR="0080615B" w:rsidRPr="00244D94" w14:paraId="4CBCFAA4" w14:textId="77777777">
        <w:tc>
          <w:tcPr>
            <w:tcW w:w="3408" w:type="dxa"/>
          </w:tcPr>
          <w:p w14:paraId="06627313" w14:textId="77777777" w:rsidR="0080615B" w:rsidRPr="00244D94" w:rsidRDefault="00000000">
            <w:pPr>
              <w:rPr>
                <w:rFonts w:ascii="Times New Roman" w:hAnsi="Times New Roman" w:cs="Times New Roman"/>
              </w:rPr>
            </w:pPr>
            <w:r w:rsidRPr="00244D94">
              <w:rPr>
                <w:rFonts w:ascii="Times New Roman" w:hAnsi="Times New Roman" w:cs="Times New Roman"/>
              </w:rPr>
              <w:t>UC-05</w:t>
            </w:r>
          </w:p>
        </w:tc>
        <w:tc>
          <w:tcPr>
            <w:tcW w:w="3408" w:type="dxa"/>
          </w:tcPr>
          <w:p w14:paraId="09E550E9" w14:textId="77777777" w:rsidR="0080615B" w:rsidRPr="00244D94" w:rsidRDefault="00000000">
            <w:pPr>
              <w:rPr>
                <w:rFonts w:ascii="Times New Roman" w:hAnsi="Times New Roman" w:cs="Times New Roman"/>
              </w:rPr>
            </w:pPr>
            <w:r w:rsidRPr="00244D94">
              <w:rPr>
                <w:rFonts w:ascii="Times New Roman" w:hAnsi="Times New Roman" w:cs="Times New Roman"/>
              </w:rPr>
              <w:t>Ghi nhận mô tả lỗi và nhóm sự cố</w:t>
            </w:r>
          </w:p>
        </w:tc>
        <w:tc>
          <w:tcPr>
            <w:tcW w:w="3408" w:type="dxa"/>
          </w:tcPr>
          <w:p w14:paraId="3D5DA62E" w14:textId="77777777" w:rsidR="0080615B" w:rsidRPr="00244D94" w:rsidRDefault="00000000">
            <w:pPr>
              <w:rPr>
                <w:rFonts w:ascii="Times New Roman" w:hAnsi="Times New Roman" w:cs="Times New Roman"/>
              </w:rPr>
            </w:pPr>
            <w:r w:rsidRPr="00244D94">
              <w:rPr>
                <w:rFonts w:ascii="Times New Roman" w:hAnsi="Times New Roman" w:cs="Times New Roman"/>
              </w:rPr>
              <w:t>Nhân viên tiếp nhận</w:t>
            </w:r>
          </w:p>
        </w:tc>
      </w:tr>
      <w:tr w:rsidR="0080615B" w:rsidRPr="00244D94" w14:paraId="36AF379F" w14:textId="77777777">
        <w:tc>
          <w:tcPr>
            <w:tcW w:w="3408" w:type="dxa"/>
          </w:tcPr>
          <w:p w14:paraId="08E84DCF" w14:textId="77777777" w:rsidR="0080615B" w:rsidRPr="00244D94" w:rsidRDefault="00000000">
            <w:pPr>
              <w:rPr>
                <w:rFonts w:ascii="Times New Roman" w:hAnsi="Times New Roman" w:cs="Times New Roman"/>
              </w:rPr>
            </w:pPr>
            <w:r w:rsidRPr="00244D94">
              <w:rPr>
                <w:rFonts w:ascii="Times New Roman" w:hAnsi="Times New Roman" w:cs="Times New Roman"/>
              </w:rPr>
              <w:t>UC-06</w:t>
            </w:r>
          </w:p>
        </w:tc>
        <w:tc>
          <w:tcPr>
            <w:tcW w:w="3408" w:type="dxa"/>
          </w:tcPr>
          <w:p w14:paraId="52FDA4B6" w14:textId="77777777" w:rsidR="0080615B" w:rsidRPr="00244D94" w:rsidRDefault="00000000">
            <w:pPr>
              <w:rPr>
                <w:rFonts w:ascii="Times New Roman" w:hAnsi="Times New Roman" w:cs="Times New Roman"/>
              </w:rPr>
            </w:pPr>
            <w:r w:rsidRPr="00244D94">
              <w:rPr>
                <w:rFonts w:ascii="Times New Roman" w:hAnsi="Times New Roman" w:cs="Times New Roman"/>
              </w:rPr>
              <w:t>Xác định mức ưu tiên và tính hạn SLA</w:t>
            </w:r>
          </w:p>
        </w:tc>
        <w:tc>
          <w:tcPr>
            <w:tcW w:w="3408" w:type="dxa"/>
          </w:tcPr>
          <w:p w14:paraId="67A4C1E4" w14:textId="77777777" w:rsidR="0080615B" w:rsidRPr="00244D94" w:rsidRDefault="00000000">
            <w:pPr>
              <w:rPr>
                <w:rFonts w:ascii="Times New Roman" w:hAnsi="Times New Roman" w:cs="Times New Roman"/>
              </w:rPr>
            </w:pPr>
            <w:r w:rsidRPr="00244D94">
              <w:rPr>
                <w:rFonts w:ascii="Times New Roman" w:hAnsi="Times New Roman" w:cs="Times New Roman"/>
              </w:rPr>
              <w:t>Xử lý tự động trong hệ thống</w:t>
            </w:r>
          </w:p>
        </w:tc>
      </w:tr>
      <w:tr w:rsidR="0080615B" w:rsidRPr="00244D94" w14:paraId="64D6D729" w14:textId="77777777">
        <w:tc>
          <w:tcPr>
            <w:tcW w:w="3408" w:type="dxa"/>
          </w:tcPr>
          <w:p w14:paraId="7AF5A8E6" w14:textId="77777777" w:rsidR="0080615B" w:rsidRPr="00244D94" w:rsidRDefault="00000000">
            <w:pPr>
              <w:rPr>
                <w:rFonts w:ascii="Times New Roman" w:hAnsi="Times New Roman" w:cs="Times New Roman"/>
              </w:rPr>
            </w:pPr>
            <w:r w:rsidRPr="00244D94">
              <w:rPr>
                <w:rFonts w:ascii="Times New Roman" w:hAnsi="Times New Roman" w:cs="Times New Roman"/>
              </w:rPr>
              <w:t>UC-07</w:t>
            </w:r>
          </w:p>
        </w:tc>
        <w:tc>
          <w:tcPr>
            <w:tcW w:w="3408" w:type="dxa"/>
          </w:tcPr>
          <w:p w14:paraId="3D5D6D1A" w14:textId="77777777" w:rsidR="0080615B" w:rsidRPr="00244D94" w:rsidRDefault="00000000">
            <w:pPr>
              <w:rPr>
                <w:rFonts w:ascii="Times New Roman" w:hAnsi="Times New Roman" w:cs="Times New Roman"/>
              </w:rPr>
            </w:pPr>
            <w:r w:rsidRPr="00244D94">
              <w:rPr>
                <w:rFonts w:ascii="Times New Roman" w:hAnsi="Times New Roman" w:cs="Times New Roman"/>
              </w:rPr>
              <w:t>Tạo phiếu bảo hành mới</w:t>
            </w:r>
          </w:p>
        </w:tc>
        <w:tc>
          <w:tcPr>
            <w:tcW w:w="3408" w:type="dxa"/>
          </w:tcPr>
          <w:p w14:paraId="442F4780" w14:textId="77777777" w:rsidR="0080615B" w:rsidRPr="00244D94" w:rsidRDefault="00000000">
            <w:pPr>
              <w:rPr>
                <w:rFonts w:ascii="Times New Roman" w:hAnsi="Times New Roman" w:cs="Times New Roman"/>
              </w:rPr>
            </w:pPr>
            <w:r w:rsidRPr="00244D94">
              <w:rPr>
                <w:rFonts w:ascii="Times New Roman" w:hAnsi="Times New Roman" w:cs="Times New Roman"/>
              </w:rPr>
              <w:t>Nhân viên tiếp nhận</w:t>
            </w:r>
          </w:p>
        </w:tc>
      </w:tr>
      <w:tr w:rsidR="0080615B" w:rsidRPr="00244D94" w14:paraId="7329C19E" w14:textId="77777777">
        <w:tc>
          <w:tcPr>
            <w:tcW w:w="3408" w:type="dxa"/>
          </w:tcPr>
          <w:p w14:paraId="21091BAF" w14:textId="77777777" w:rsidR="0080615B" w:rsidRPr="00244D94" w:rsidRDefault="00000000">
            <w:pPr>
              <w:rPr>
                <w:rFonts w:ascii="Times New Roman" w:hAnsi="Times New Roman" w:cs="Times New Roman"/>
              </w:rPr>
            </w:pPr>
            <w:r w:rsidRPr="00244D94">
              <w:rPr>
                <w:rFonts w:ascii="Times New Roman" w:hAnsi="Times New Roman" w:cs="Times New Roman"/>
              </w:rPr>
              <w:t>UC-08</w:t>
            </w:r>
          </w:p>
        </w:tc>
        <w:tc>
          <w:tcPr>
            <w:tcW w:w="3408" w:type="dxa"/>
          </w:tcPr>
          <w:p w14:paraId="7577CF9A" w14:textId="77777777" w:rsidR="0080615B" w:rsidRPr="00244D94" w:rsidRDefault="00000000">
            <w:pPr>
              <w:rPr>
                <w:rFonts w:ascii="Times New Roman" w:hAnsi="Times New Roman" w:cs="Times New Roman"/>
              </w:rPr>
            </w:pPr>
            <w:r w:rsidRPr="00244D94">
              <w:rPr>
                <w:rFonts w:ascii="Times New Roman" w:hAnsi="Times New Roman" w:cs="Times New Roman"/>
              </w:rPr>
              <w:t>Xem danh sách phiếu mới trong ngày</w:t>
            </w:r>
          </w:p>
        </w:tc>
        <w:tc>
          <w:tcPr>
            <w:tcW w:w="3408" w:type="dxa"/>
          </w:tcPr>
          <w:p w14:paraId="10644EA5" w14:textId="77777777" w:rsidR="0080615B" w:rsidRPr="00244D94" w:rsidRDefault="00000000">
            <w:pPr>
              <w:rPr>
                <w:rFonts w:ascii="Times New Roman" w:hAnsi="Times New Roman" w:cs="Times New Roman"/>
              </w:rPr>
            </w:pPr>
            <w:r w:rsidRPr="00244D94">
              <w:rPr>
                <w:rFonts w:ascii="Times New Roman" w:hAnsi="Times New Roman" w:cs="Times New Roman"/>
              </w:rPr>
              <w:t>Quản lý trung tâm bảo hành</w:t>
            </w:r>
          </w:p>
        </w:tc>
      </w:tr>
    </w:tbl>
    <w:p w14:paraId="23F5B4A6" w14:textId="77777777" w:rsidR="0080615B" w:rsidRPr="00244D94" w:rsidRDefault="00000000">
      <w:pPr>
        <w:pStyle w:val="Heading2"/>
        <w:rPr>
          <w:rFonts w:ascii="Times New Roman" w:hAnsi="Times New Roman" w:cs="Times New Roman"/>
          <w:color w:val="auto"/>
        </w:rPr>
      </w:pPr>
      <w:r w:rsidRPr="00244D94">
        <w:rPr>
          <w:rFonts w:ascii="Times New Roman" w:hAnsi="Times New Roman" w:cs="Times New Roman"/>
          <w:color w:val="auto"/>
        </w:rPr>
        <w:t>3.1 Đặc tả UC-07 – Tạo phiếu bảo hành mới</w:t>
      </w:r>
    </w:p>
    <w:p w14:paraId="24200DA9" w14:textId="77777777" w:rsidR="0080615B" w:rsidRPr="00244D94" w:rsidRDefault="00000000">
      <w:pPr>
        <w:rPr>
          <w:rFonts w:ascii="Times New Roman" w:hAnsi="Times New Roman" w:cs="Times New Roman"/>
        </w:rPr>
      </w:pPr>
      <w:r w:rsidRPr="00244D94">
        <w:rPr>
          <w:rFonts w:ascii="Times New Roman" w:hAnsi="Times New Roman" w:cs="Times New Roman"/>
          <w:b/>
        </w:rPr>
        <w:t xml:space="preserve">Điều kiện trước: </w:t>
      </w:r>
      <w:r w:rsidRPr="00244D94">
        <w:rPr>
          <w:rFonts w:ascii="Times New Roman" w:hAnsi="Times New Roman" w:cs="Times New Roman"/>
        </w:rPr>
        <w:t>Khách hàng và thiết bị đã xác định; mô tả lỗi và nhóm sự cố hợp lệ; quy tắc ưu tiên/SLA được cấu hình.</w:t>
      </w:r>
    </w:p>
    <w:p w14:paraId="7CB8DF90" w14:textId="77777777" w:rsidR="0080615B" w:rsidRPr="00244D94" w:rsidRDefault="00000000">
      <w:pPr>
        <w:rPr>
          <w:rFonts w:ascii="Times New Roman" w:hAnsi="Times New Roman" w:cs="Times New Roman"/>
        </w:rPr>
      </w:pPr>
      <w:r w:rsidRPr="00244D94">
        <w:rPr>
          <w:rFonts w:ascii="Times New Roman" w:hAnsi="Times New Roman" w:cs="Times New Roman"/>
          <w:b/>
        </w:rPr>
        <w:t xml:space="preserve">Điều kiện sau: </w:t>
      </w:r>
      <w:r w:rsidRPr="00244D94">
        <w:rPr>
          <w:rFonts w:ascii="Times New Roman" w:hAnsi="Times New Roman" w:cs="Times New Roman"/>
        </w:rPr>
        <w:t>Phiếu có mã duy nhất, trạng thái Mới, thời điểm tiếp nhận, mức ưu tiên và hạn SLA.</w:t>
      </w:r>
    </w:p>
    <w:p w14:paraId="5B6588FA" w14:textId="77777777" w:rsidR="0080615B" w:rsidRPr="00244D94" w:rsidRDefault="00000000">
      <w:pPr>
        <w:rPr>
          <w:rFonts w:ascii="Times New Roman" w:hAnsi="Times New Roman" w:cs="Times New Roman"/>
        </w:rPr>
      </w:pPr>
      <w:r w:rsidRPr="00244D94">
        <w:rPr>
          <w:rFonts w:ascii="Times New Roman" w:hAnsi="Times New Roman" w:cs="Times New Roman"/>
          <w:b/>
        </w:rPr>
        <w:t xml:space="preserve">Luồng chính: </w:t>
      </w:r>
      <w:r w:rsidRPr="00244D94">
        <w:rPr>
          <w:rFonts w:ascii="Times New Roman" w:hAnsi="Times New Roman" w:cs="Times New Roman"/>
        </w:rPr>
        <w:t>1. Nhân viên mở chức năng. 2. Hệ thống hiển thị khách hàng/thiết bị. 3. Nhân viên nhập mô tả lỗi và nhóm sự cố. 4. Hệ thống kiểm tra dữ liệu bắt buộc. 5. Hệ thống kiểm tra bảo hành. 6. Hệ thống xác định ưu tiên và tính SLA. 7. Nhân viên xác nhận. 8. Hệ thống lưu phiếu trạng thái Mới. 9. Hệ thống trả mã phiếu.</w:t>
      </w:r>
    </w:p>
    <w:p w14:paraId="6144CDCA" w14:textId="77777777" w:rsidR="0080615B" w:rsidRPr="00244D94" w:rsidRDefault="00000000">
      <w:pPr>
        <w:rPr>
          <w:rFonts w:ascii="Times New Roman" w:hAnsi="Times New Roman" w:cs="Times New Roman"/>
        </w:rPr>
      </w:pPr>
      <w:r w:rsidRPr="00244D94">
        <w:rPr>
          <w:rFonts w:ascii="Times New Roman" w:hAnsi="Times New Roman" w:cs="Times New Roman"/>
          <w:b/>
        </w:rPr>
        <w:t xml:space="preserve">E4.1 – Ngoại lệ tại bước 4: </w:t>
      </w:r>
      <w:r w:rsidRPr="00244D94">
        <w:rPr>
          <w:rFonts w:ascii="Times New Roman" w:hAnsi="Times New Roman" w:cs="Times New Roman"/>
        </w:rPr>
        <w:t>Thiếu mô tả lỗi hoặc nhóm sự cố không hợp lệ: báo lỗi, không tạo phiếu; cho phép sửa.</w:t>
      </w:r>
    </w:p>
    <w:p w14:paraId="27979899" w14:textId="77777777" w:rsidR="0080615B" w:rsidRPr="00244D94" w:rsidRDefault="00000000">
      <w:pPr>
        <w:rPr>
          <w:rFonts w:ascii="Times New Roman" w:hAnsi="Times New Roman" w:cs="Times New Roman"/>
        </w:rPr>
      </w:pPr>
      <w:r w:rsidRPr="00244D94">
        <w:rPr>
          <w:rFonts w:ascii="Times New Roman" w:hAnsi="Times New Roman" w:cs="Times New Roman"/>
          <w:b/>
        </w:rPr>
        <w:t xml:space="preserve">E5.1 – Ngoại lệ tại bước 5: </w:t>
      </w:r>
      <w:r w:rsidRPr="00244D94">
        <w:rPr>
          <w:rFonts w:ascii="Times New Roman" w:hAnsi="Times New Roman" w:cs="Times New Roman"/>
        </w:rPr>
        <w:t>Thiếu ngày mua/thời hạn bảo hành: trả trạng thái CHƯA_ĐỦ_DỮ_LIỆU, không tự kết luận.</w:t>
      </w:r>
    </w:p>
    <w:p w14:paraId="7DC5F3BB" w14:textId="77777777" w:rsidR="0080615B" w:rsidRPr="00244D94" w:rsidRDefault="00000000">
      <w:pPr>
        <w:rPr>
          <w:rFonts w:ascii="Times New Roman" w:hAnsi="Times New Roman" w:cs="Times New Roman"/>
        </w:rPr>
      </w:pPr>
      <w:r w:rsidRPr="00244D94">
        <w:rPr>
          <w:rFonts w:ascii="Times New Roman" w:hAnsi="Times New Roman" w:cs="Times New Roman"/>
          <w:b/>
        </w:rPr>
        <w:t xml:space="preserve">E6.1 – Ngoại lệ tại bước 6: </w:t>
      </w:r>
      <w:r w:rsidRPr="00244D94">
        <w:rPr>
          <w:rFonts w:ascii="Times New Roman" w:hAnsi="Times New Roman" w:cs="Times New Roman"/>
        </w:rPr>
        <w:t>Thiếu quy tắc ưu tiên/lịch SLA: báo thiếu cấu hình và không tạo phiếu.</w:t>
      </w:r>
    </w:p>
    <w:p w14:paraId="2E243815" w14:textId="77777777" w:rsidR="0080615B" w:rsidRPr="00244D94" w:rsidRDefault="00000000">
      <w:pPr>
        <w:rPr>
          <w:rFonts w:ascii="Times New Roman" w:hAnsi="Times New Roman" w:cs="Times New Roman"/>
        </w:rPr>
      </w:pPr>
      <w:r w:rsidRPr="00244D94">
        <w:rPr>
          <w:rFonts w:ascii="Times New Roman" w:hAnsi="Times New Roman" w:cs="Times New Roman"/>
          <w:b/>
        </w:rPr>
        <w:t xml:space="preserve">E8.1 – Ngoại lệ tại bước 8: </w:t>
      </w:r>
      <w:r w:rsidRPr="00244D94">
        <w:rPr>
          <w:rFonts w:ascii="Times New Roman" w:hAnsi="Times New Roman" w:cs="Times New Roman"/>
        </w:rPr>
        <w:t>Xung đột dữ liệu/mã phiếu: rollback giao dịch, trả lỗi xung đột, không tạo phiếu trùng.</w:t>
      </w:r>
    </w:p>
    <w:p w14:paraId="3E884DE1" w14:textId="77777777" w:rsidR="0080615B" w:rsidRPr="00244D94" w:rsidRDefault="00000000">
      <w:pPr>
        <w:pStyle w:val="Heading1"/>
        <w:rPr>
          <w:rFonts w:ascii="Times New Roman" w:hAnsi="Times New Roman" w:cs="Times New Roman"/>
          <w:color w:val="auto"/>
        </w:rPr>
      </w:pPr>
      <w:r w:rsidRPr="00244D94">
        <w:rPr>
          <w:rFonts w:ascii="Times New Roman" w:hAnsi="Times New Roman" w:cs="Times New Roman"/>
          <w:color w:val="auto"/>
        </w:rPr>
        <w:t>4. SRS rút gọn – 6 mục</w:t>
      </w:r>
    </w:p>
    <w:p w14:paraId="0E2078D3" w14:textId="77777777" w:rsidR="0080615B" w:rsidRPr="00244D94" w:rsidRDefault="00000000">
      <w:pPr>
        <w:rPr>
          <w:rFonts w:ascii="Times New Roman" w:hAnsi="Times New Roman" w:cs="Times New Roman"/>
        </w:rPr>
      </w:pPr>
      <w:r w:rsidRPr="00244D94">
        <w:rPr>
          <w:rFonts w:ascii="Times New Roman" w:hAnsi="Times New Roman" w:cs="Times New Roman"/>
        </w:rPr>
        <w:t>Bản chi tiết nằm tại docs/srs.md trong gói đính kèm. Sáu mục: Giới thiệu; Tổng quan; Yêu cầu chức năng; Yêu cầu phi chức năng; Use Case/đặc tả; Truy vết yêu cầu.</w:t>
      </w:r>
    </w:p>
    <w:p w14:paraId="0EC7E017" w14:textId="77777777" w:rsidR="0080615B" w:rsidRPr="00244D94" w:rsidRDefault="00000000">
      <w:pPr>
        <w:pStyle w:val="Heading2"/>
        <w:rPr>
          <w:rFonts w:ascii="Times New Roman" w:hAnsi="Times New Roman" w:cs="Times New Roman"/>
          <w:color w:val="auto"/>
        </w:rPr>
      </w:pPr>
      <w:r w:rsidRPr="00244D94">
        <w:rPr>
          <w:rFonts w:ascii="Times New Roman" w:hAnsi="Times New Roman" w:cs="Times New Roman"/>
          <w:color w:val="auto"/>
        </w:rPr>
        <w:t>4.1 Yêu cầu phi chức năng có ngưỡng</w:t>
      </w:r>
    </w:p>
    <w:p w14:paraId="24EC96FE" w14:textId="77777777" w:rsidR="0080615B" w:rsidRPr="00244D94" w:rsidRDefault="00000000">
      <w:pPr>
        <w:pStyle w:val="ListBullet"/>
        <w:rPr>
          <w:rFonts w:ascii="Times New Roman" w:hAnsi="Times New Roman" w:cs="Times New Roman"/>
        </w:rPr>
      </w:pPr>
      <w:r w:rsidRPr="00244D94">
        <w:rPr>
          <w:rFonts w:ascii="Times New Roman" w:hAnsi="Times New Roman" w:cs="Times New Roman"/>
        </w:rPr>
        <w:t>NFR-01: 95% API tra cứu phản hồi ≤ 2 giây với tối đa 50 người dùng đồng thời trong môi trường kiểm thử.</w:t>
      </w:r>
    </w:p>
    <w:p w14:paraId="23695070" w14:textId="77777777" w:rsidR="0080615B" w:rsidRPr="00244D94" w:rsidRDefault="00000000">
      <w:pPr>
        <w:pStyle w:val="ListBullet"/>
        <w:rPr>
          <w:rFonts w:ascii="Times New Roman" w:hAnsi="Times New Roman" w:cs="Times New Roman"/>
        </w:rPr>
      </w:pPr>
      <w:r w:rsidRPr="00244D94">
        <w:rPr>
          <w:rFonts w:ascii="Times New Roman" w:hAnsi="Times New Roman" w:cs="Times New Roman"/>
        </w:rPr>
        <w:lastRenderedPageBreak/>
        <w:t>NFR-02: 100% endpoint nghiệp vụ yêu cầu xác thực; không trả mật khẩu/dữ liệu bí mật trong response hoặc log.</w:t>
      </w:r>
    </w:p>
    <w:p w14:paraId="1A3F9B14" w14:textId="77777777" w:rsidR="0080615B" w:rsidRPr="00244D94" w:rsidRDefault="00000000">
      <w:pPr>
        <w:pStyle w:val="ListBullet"/>
        <w:rPr>
          <w:rFonts w:ascii="Times New Roman" w:hAnsi="Times New Roman" w:cs="Times New Roman"/>
        </w:rPr>
      </w:pPr>
      <w:r w:rsidRPr="00244D94">
        <w:rPr>
          <w:rFonts w:ascii="Times New Roman" w:hAnsi="Times New Roman" w:cs="Times New Roman"/>
        </w:rPr>
        <w:t>NFR-03: 100% phiếu tạo thành công có mã duy nhất, khách hàng, thiết bị, mô tả lỗi và trạng thái ban đầu hợp lệ.</w:t>
      </w:r>
    </w:p>
    <w:p w14:paraId="152CFF32" w14:textId="77777777" w:rsidR="0080615B" w:rsidRPr="00244D94" w:rsidRDefault="00000000">
      <w:pPr>
        <w:pStyle w:val="ListBullet"/>
        <w:rPr>
          <w:rFonts w:ascii="Times New Roman" w:hAnsi="Times New Roman" w:cs="Times New Roman"/>
        </w:rPr>
      </w:pPr>
      <w:r w:rsidRPr="00244D94">
        <w:rPr>
          <w:rFonts w:ascii="Times New Roman" w:hAnsi="Times New Roman" w:cs="Times New Roman"/>
        </w:rPr>
        <w:t>NFR-04: ≥ 90% luồng acceptance quan trọng của story MUST có test case/checklist trong tests/.</w:t>
      </w:r>
    </w:p>
    <w:p w14:paraId="7A46EC17" w14:textId="77777777" w:rsidR="0080615B" w:rsidRPr="00244D94" w:rsidRDefault="00000000">
      <w:pPr>
        <w:pStyle w:val="ListBullet"/>
        <w:rPr>
          <w:rFonts w:ascii="Times New Roman" w:hAnsi="Times New Roman" w:cs="Times New Roman"/>
        </w:rPr>
      </w:pPr>
      <w:r w:rsidRPr="00244D94">
        <w:rPr>
          <w:rFonts w:ascii="Times New Roman" w:hAnsi="Times New Roman" w:cs="Times New Roman"/>
        </w:rPr>
        <w:t>NFR-05: Quy tắc ưu tiên và SLA tách khỏi API handler để kiểm thử độc lập.</w:t>
      </w:r>
    </w:p>
    <w:p w14:paraId="0DDC20C6" w14:textId="77777777" w:rsidR="0080615B" w:rsidRPr="00244D94" w:rsidRDefault="00000000">
      <w:pPr>
        <w:pStyle w:val="Heading1"/>
        <w:rPr>
          <w:rFonts w:ascii="Times New Roman" w:hAnsi="Times New Roman" w:cs="Times New Roman"/>
          <w:color w:val="auto"/>
        </w:rPr>
      </w:pPr>
      <w:r w:rsidRPr="00244D94">
        <w:rPr>
          <w:rFonts w:ascii="Times New Roman" w:hAnsi="Times New Roman" w:cs="Times New Roman"/>
          <w:color w:val="auto"/>
        </w:rPr>
        <w:t>5. Bảng truy vết FR – US – Use Case – MoSCoW</w:t>
      </w:r>
    </w:p>
    <w:tbl>
      <w:tblPr>
        <w:tblStyle w:val="TableGrid"/>
        <w:tblW w:w="0" w:type="auto"/>
        <w:tblLook w:val="04A0" w:firstRow="1" w:lastRow="0" w:firstColumn="1" w:lastColumn="0" w:noHBand="0" w:noVBand="1"/>
      </w:tblPr>
      <w:tblGrid>
        <w:gridCol w:w="2554"/>
        <w:gridCol w:w="2553"/>
        <w:gridCol w:w="2553"/>
        <w:gridCol w:w="2554"/>
      </w:tblGrid>
      <w:tr w:rsidR="0080615B" w:rsidRPr="00244D94" w14:paraId="55B6D3F9" w14:textId="77777777">
        <w:tc>
          <w:tcPr>
            <w:tcW w:w="2556" w:type="dxa"/>
          </w:tcPr>
          <w:p w14:paraId="50E20D7E" w14:textId="77777777" w:rsidR="0080615B" w:rsidRPr="00244D94" w:rsidRDefault="00000000">
            <w:pPr>
              <w:rPr>
                <w:rFonts w:ascii="Times New Roman" w:hAnsi="Times New Roman" w:cs="Times New Roman"/>
              </w:rPr>
            </w:pPr>
            <w:r w:rsidRPr="00244D94">
              <w:rPr>
                <w:rFonts w:ascii="Times New Roman" w:hAnsi="Times New Roman" w:cs="Times New Roman"/>
              </w:rPr>
              <w:t>FR</w:t>
            </w:r>
          </w:p>
        </w:tc>
        <w:tc>
          <w:tcPr>
            <w:tcW w:w="2556" w:type="dxa"/>
          </w:tcPr>
          <w:p w14:paraId="0B2C7225" w14:textId="77777777" w:rsidR="0080615B" w:rsidRPr="00244D94" w:rsidRDefault="00000000">
            <w:pPr>
              <w:rPr>
                <w:rFonts w:ascii="Times New Roman" w:hAnsi="Times New Roman" w:cs="Times New Roman"/>
              </w:rPr>
            </w:pPr>
            <w:r w:rsidRPr="00244D94">
              <w:rPr>
                <w:rFonts w:ascii="Times New Roman" w:hAnsi="Times New Roman" w:cs="Times New Roman"/>
              </w:rPr>
              <w:t>User Story</w:t>
            </w:r>
          </w:p>
        </w:tc>
        <w:tc>
          <w:tcPr>
            <w:tcW w:w="2556" w:type="dxa"/>
          </w:tcPr>
          <w:p w14:paraId="4323A0FA" w14:textId="77777777" w:rsidR="0080615B" w:rsidRPr="00244D94" w:rsidRDefault="00000000">
            <w:pPr>
              <w:rPr>
                <w:rFonts w:ascii="Times New Roman" w:hAnsi="Times New Roman" w:cs="Times New Roman"/>
              </w:rPr>
            </w:pPr>
            <w:r w:rsidRPr="00244D94">
              <w:rPr>
                <w:rFonts w:ascii="Times New Roman" w:hAnsi="Times New Roman" w:cs="Times New Roman"/>
              </w:rPr>
              <w:t>Use Case</w:t>
            </w:r>
          </w:p>
        </w:tc>
        <w:tc>
          <w:tcPr>
            <w:tcW w:w="2556" w:type="dxa"/>
          </w:tcPr>
          <w:p w14:paraId="48E35EC0" w14:textId="77777777" w:rsidR="0080615B" w:rsidRPr="00244D94" w:rsidRDefault="00000000">
            <w:pPr>
              <w:rPr>
                <w:rFonts w:ascii="Times New Roman" w:hAnsi="Times New Roman" w:cs="Times New Roman"/>
              </w:rPr>
            </w:pPr>
            <w:r w:rsidRPr="00244D94">
              <w:rPr>
                <w:rFonts w:ascii="Times New Roman" w:hAnsi="Times New Roman" w:cs="Times New Roman"/>
              </w:rPr>
              <w:t>MoSCoW</w:t>
            </w:r>
          </w:p>
        </w:tc>
      </w:tr>
      <w:tr w:rsidR="0080615B" w:rsidRPr="00244D94" w14:paraId="60FFF3D5" w14:textId="77777777">
        <w:tc>
          <w:tcPr>
            <w:tcW w:w="2556" w:type="dxa"/>
          </w:tcPr>
          <w:p w14:paraId="61EEEAB2" w14:textId="77777777" w:rsidR="0080615B" w:rsidRPr="00244D94" w:rsidRDefault="00000000">
            <w:pPr>
              <w:rPr>
                <w:rFonts w:ascii="Times New Roman" w:hAnsi="Times New Roman" w:cs="Times New Roman"/>
              </w:rPr>
            </w:pPr>
            <w:r w:rsidRPr="00244D94">
              <w:rPr>
                <w:rFonts w:ascii="Times New Roman" w:hAnsi="Times New Roman" w:cs="Times New Roman"/>
              </w:rPr>
              <w:t>FR-01</w:t>
            </w:r>
          </w:p>
        </w:tc>
        <w:tc>
          <w:tcPr>
            <w:tcW w:w="2556" w:type="dxa"/>
          </w:tcPr>
          <w:p w14:paraId="25AE9671" w14:textId="77777777" w:rsidR="0080615B" w:rsidRPr="00244D94" w:rsidRDefault="00000000">
            <w:pPr>
              <w:rPr>
                <w:rFonts w:ascii="Times New Roman" w:hAnsi="Times New Roman" w:cs="Times New Roman"/>
              </w:rPr>
            </w:pPr>
            <w:r w:rsidRPr="00244D94">
              <w:rPr>
                <w:rFonts w:ascii="Times New Roman" w:hAnsi="Times New Roman" w:cs="Times New Roman"/>
              </w:rPr>
              <w:t>US1</w:t>
            </w:r>
          </w:p>
        </w:tc>
        <w:tc>
          <w:tcPr>
            <w:tcW w:w="2556" w:type="dxa"/>
          </w:tcPr>
          <w:p w14:paraId="35CE367B" w14:textId="77777777" w:rsidR="0080615B" w:rsidRPr="00244D94" w:rsidRDefault="00000000">
            <w:pPr>
              <w:rPr>
                <w:rFonts w:ascii="Times New Roman" w:hAnsi="Times New Roman" w:cs="Times New Roman"/>
              </w:rPr>
            </w:pPr>
            <w:r w:rsidRPr="00244D94">
              <w:rPr>
                <w:rFonts w:ascii="Times New Roman" w:hAnsi="Times New Roman" w:cs="Times New Roman"/>
              </w:rPr>
              <w:t>UC-01</w:t>
            </w:r>
          </w:p>
        </w:tc>
        <w:tc>
          <w:tcPr>
            <w:tcW w:w="2556" w:type="dxa"/>
          </w:tcPr>
          <w:p w14:paraId="430CE6D3" w14:textId="77777777" w:rsidR="0080615B" w:rsidRPr="00244D94" w:rsidRDefault="00000000">
            <w:pPr>
              <w:rPr>
                <w:rFonts w:ascii="Times New Roman" w:hAnsi="Times New Roman" w:cs="Times New Roman"/>
              </w:rPr>
            </w:pPr>
            <w:r w:rsidRPr="00244D94">
              <w:rPr>
                <w:rFonts w:ascii="Times New Roman" w:hAnsi="Times New Roman" w:cs="Times New Roman"/>
              </w:rPr>
              <w:t>MUST</w:t>
            </w:r>
          </w:p>
        </w:tc>
      </w:tr>
      <w:tr w:rsidR="0080615B" w:rsidRPr="00244D94" w14:paraId="2B536BF3" w14:textId="77777777">
        <w:tc>
          <w:tcPr>
            <w:tcW w:w="2556" w:type="dxa"/>
          </w:tcPr>
          <w:p w14:paraId="563A21A5" w14:textId="77777777" w:rsidR="0080615B" w:rsidRPr="00244D94" w:rsidRDefault="00000000">
            <w:pPr>
              <w:rPr>
                <w:rFonts w:ascii="Times New Roman" w:hAnsi="Times New Roman" w:cs="Times New Roman"/>
              </w:rPr>
            </w:pPr>
            <w:r w:rsidRPr="00244D94">
              <w:rPr>
                <w:rFonts w:ascii="Times New Roman" w:hAnsi="Times New Roman" w:cs="Times New Roman"/>
              </w:rPr>
              <w:t>FR-02</w:t>
            </w:r>
          </w:p>
        </w:tc>
        <w:tc>
          <w:tcPr>
            <w:tcW w:w="2556" w:type="dxa"/>
          </w:tcPr>
          <w:p w14:paraId="0F29AD08" w14:textId="77777777" w:rsidR="0080615B" w:rsidRPr="00244D94" w:rsidRDefault="00000000">
            <w:pPr>
              <w:rPr>
                <w:rFonts w:ascii="Times New Roman" w:hAnsi="Times New Roman" w:cs="Times New Roman"/>
              </w:rPr>
            </w:pPr>
            <w:r w:rsidRPr="00244D94">
              <w:rPr>
                <w:rFonts w:ascii="Times New Roman" w:hAnsi="Times New Roman" w:cs="Times New Roman"/>
              </w:rPr>
              <w:t>US2</w:t>
            </w:r>
          </w:p>
        </w:tc>
        <w:tc>
          <w:tcPr>
            <w:tcW w:w="2556" w:type="dxa"/>
          </w:tcPr>
          <w:p w14:paraId="4CDFC992" w14:textId="77777777" w:rsidR="0080615B" w:rsidRPr="00244D94" w:rsidRDefault="00000000">
            <w:pPr>
              <w:rPr>
                <w:rFonts w:ascii="Times New Roman" w:hAnsi="Times New Roman" w:cs="Times New Roman"/>
              </w:rPr>
            </w:pPr>
            <w:r w:rsidRPr="00244D94">
              <w:rPr>
                <w:rFonts w:ascii="Times New Roman" w:hAnsi="Times New Roman" w:cs="Times New Roman"/>
              </w:rPr>
              <w:t>UC-02</w:t>
            </w:r>
          </w:p>
        </w:tc>
        <w:tc>
          <w:tcPr>
            <w:tcW w:w="2556" w:type="dxa"/>
          </w:tcPr>
          <w:p w14:paraId="4044D2AF" w14:textId="77777777" w:rsidR="0080615B" w:rsidRPr="00244D94" w:rsidRDefault="00000000">
            <w:pPr>
              <w:rPr>
                <w:rFonts w:ascii="Times New Roman" w:hAnsi="Times New Roman" w:cs="Times New Roman"/>
              </w:rPr>
            </w:pPr>
            <w:r w:rsidRPr="00244D94">
              <w:rPr>
                <w:rFonts w:ascii="Times New Roman" w:hAnsi="Times New Roman" w:cs="Times New Roman"/>
              </w:rPr>
              <w:t>MUST</w:t>
            </w:r>
          </w:p>
        </w:tc>
      </w:tr>
      <w:tr w:rsidR="0080615B" w:rsidRPr="00244D94" w14:paraId="77ADFBFC" w14:textId="77777777">
        <w:tc>
          <w:tcPr>
            <w:tcW w:w="2556" w:type="dxa"/>
          </w:tcPr>
          <w:p w14:paraId="3A612417" w14:textId="77777777" w:rsidR="0080615B" w:rsidRPr="00244D94" w:rsidRDefault="00000000">
            <w:pPr>
              <w:rPr>
                <w:rFonts w:ascii="Times New Roman" w:hAnsi="Times New Roman" w:cs="Times New Roman"/>
              </w:rPr>
            </w:pPr>
            <w:r w:rsidRPr="00244D94">
              <w:rPr>
                <w:rFonts w:ascii="Times New Roman" w:hAnsi="Times New Roman" w:cs="Times New Roman"/>
              </w:rPr>
              <w:t>FR-03</w:t>
            </w:r>
          </w:p>
        </w:tc>
        <w:tc>
          <w:tcPr>
            <w:tcW w:w="2556" w:type="dxa"/>
          </w:tcPr>
          <w:p w14:paraId="3BB265E4" w14:textId="77777777" w:rsidR="0080615B" w:rsidRPr="00244D94" w:rsidRDefault="00000000">
            <w:pPr>
              <w:rPr>
                <w:rFonts w:ascii="Times New Roman" w:hAnsi="Times New Roman" w:cs="Times New Roman"/>
              </w:rPr>
            </w:pPr>
            <w:r w:rsidRPr="00244D94">
              <w:rPr>
                <w:rFonts w:ascii="Times New Roman" w:hAnsi="Times New Roman" w:cs="Times New Roman"/>
              </w:rPr>
              <w:t>US3</w:t>
            </w:r>
          </w:p>
        </w:tc>
        <w:tc>
          <w:tcPr>
            <w:tcW w:w="2556" w:type="dxa"/>
          </w:tcPr>
          <w:p w14:paraId="45FBA602" w14:textId="77777777" w:rsidR="0080615B" w:rsidRPr="00244D94" w:rsidRDefault="00000000">
            <w:pPr>
              <w:rPr>
                <w:rFonts w:ascii="Times New Roman" w:hAnsi="Times New Roman" w:cs="Times New Roman"/>
              </w:rPr>
            </w:pPr>
            <w:r w:rsidRPr="00244D94">
              <w:rPr>
                <w:rFonts w:ascii="Times New Roman" w:hAnsi="Times New Roman" w:cs="Times New Roman"/>
              </w:rPr>
              <w:t>UC-03</w:t>
            </w:r>
          </w:p>
        </w:tc>
        <w:tc>
          <w:tcPr>
            <w:tcW w:w="2556" w:type="dxa"/>
          </w:tcPr>
          <w:p w14:paraId="621C6DD2" w14:textId="77777777" w:rsidR="0080615B" w:rsidRPr="00244D94" w:rsidRDefault="00000000">
            <w:pPr>
              <w:rPr>
                <w:rFonts w:ascii="Times New Roman" w:hAnsi="Times New Roman" w:cs="Times New Roman"/>
              </w:rPr>
            </w:pPr>
            <w:r w:rsidRPr="00244D94">
              <w:rPr>
                <w:rFonts w:ascii="Times New Roman" w:hAnsi="Times New Roman" w:cs="Times New Roman"/>
              </w:rPr>
              <w:t>MUST</w:t>
            </w:r>
          </w:p>
        </w:tc>
      </w:tr>
      <w:tr w:rsidR="0080615B" w:rsidRPr="00244D94" w14:paraId="38A5FCB5" w14:textId="77777777">
        <w:tc>
          <w:tcPr>
            <w:tcW w:w="2556" w:type="dxa"/>
          </w:tcPr>
          <w:p w14:paraId="68A8E58F" w14:textId="77777777" w:rsidR="0080615B" w:rsidRPr="00244D94" w:rsidRDefault="00000000">
            <w:pPr>
              <w:rPr>
                <w:rFonts w:ascii="Times New Roman" w:hAnsi="Times New Roman" w:cs="Times New Roman"/>
              </w:rPr>
            </w:pPr>
            <w:r w:rsidRPr="00244D94">
              <w:rPr>
                <w:rFonts w:ascii="Times New Roman" w:hAnsi="Times New Roman" w:cs="Times New Roman"/>
              </w:rPr>
              <w:t>FR-04</w:t>
            </w:r>
          </w:p>
        </w:tc>
        <w:tc>
          <w:tcPr>
            <w:tcW w:w="2556" w:type="dxa"/>
          </w:tcPr>
          <w:p w14:paraId="327B9842" w14:textId="77777777" w:rsidR="0080615B" w:rsidRPr="00244D94" w:rsidRDefault="00000000">
            <w:pPr>
              <w:rPr>
                <w:rFonts w:ascii="Times New Roman" w:hAnsi="Times New Roman" w:cs="Times New Roman"/>
              </w:rPr>
            </w:pPr>
            <w:r w:rsidRPr="00244D94">
              <w:rPr>
                <w:rFonts w:ascii="Times New Roman" w:hAnsi="Times New Roman" w:cs="Times New Roman"/>
              </w:rPr>
              <w:t>US4</w:t>
            </w:r>
          </w:p>
        </w:tc>
        <w:tc>
          <w:tcPr>
            <w:tcW w:w="2556" w:type="dxa"/>
          </w:tcPr>
          <w:p w14:paraId="4A8CF8BD" w14:textId="77777777" w:rsidR="0080615B" w:rsidRPr="00244D94" w:rsidRDefault="00000000">
            <w:pPr>
              <w:rPr>
                <w:rFonts w:ascii="Times New Roman" w:hAnsi="Times New Roman" w:cs="Times New Roman"/>
              </w:rPr>
            </w:pPr>
            <w:r w:rsidRPr="00244D94">
              <w:rPr>
                <w:rFonts w:ascii="Times New Roman" w:hAnsi="Times New Roman" w:cs="Times New Roman"/>
              </w:rPr>
              <w:t>UC-04</w:t>
            </w:r>
          </w:p>
        </w:tc>
        <w:tc>
          <w:tcPr>
            <w:tcW w:w="2556" w:type="dxa"/>
          </w:tcPr>
          <w:p w14:paraId="1D2F3F8E" w14:textId="77777777" w:rsidR="0080615B" w:rsidRPr="00244D94" w:rsidRDefault="00000000">
            <w:pPr>
              <w:rPr>
                <w:rFonts w:ascii="Times New Roman" w:hAnsi="Times New Roman" w:cs="Times New Roman"/>
              </w:rPr>
            </w:pPr>
            <w:r w:rsidRPr="00244D94">
              <w:rPr>
                <w:rFonts w:ascii="Times New Roman" w:hAnsi="Times New Roman" w:cs="Times New Roman"/>
              </w:rPr>
              <w:t>MUST</w:t>
            </w:r>
          </w:p>
        </w:tc>
      </w:tr>
      <w:tr w:rsidR="0080615B" w:rsidRPr="00244D94" w14:paraId="48420E6C" w14:textId="77777777">
        <w:tc>
          <w:tcPr>
            <w:tcW w:w="2556" w:type="dxa"/>
          </w:tcPr>
          <w:p w14:paraId="52DC8897" w14:textId="77777777" w:rsidR="0080615B" w:rsidRPr="00244D94" w:rsidRDefault="00000000">
            <w:pPr>
              <w:rPr>
                <w:rFonts w:ascii="Times New Roman" w:hAnsi="Times New Roman" w:cs="Times New Roman"/>
              </w:rPr>
            </w:pPr>
            <w:r w:rsidRPr="00244D94">
              <w:rPr>
                <w:rFonts w:ascii="Times New Roman" w:hAnsi="Times New Roman" w:cs="Times New Roman"/>
              </w:rPr>
              <w:t>FR-05</w:t>
            </w:r>
          </w:p>
        </w:tc>
        <w:tc>
          <w:tcPr>
            <w:tcW w:w="2556" w:type="dxa"/>
          </w:tcPr>
          <w:p w14:paraId="7170E4B7" w14:textId="77777777" w:rsidR="0080615B" w:rsidRPr="00244D94" w:rsidRDefault="00000000">
            <w:pPr>
              <w:rPr>
                <w:rFonts w:ascii="Times New Roman" w:hAnsi="Times New Roman" w:cs="Times New Roman"/>
              </w:rPr>
            </w:pPr>
            <w:r w:rsidRPr="00244D94">
              <w:rPr>
                <w:rFonts w:ascii="Times New Roman" w:hAnsi="Times New Roman" w:cs="Times New Roman"/>
              </w:rPr>
              <w:t>US5</w:t>
            </w:r>
          </w:p>
        </w:tc>
        <w:tc>
          <w:tcPr>
            <w:tcW w:w="2556" w:type="dxa"/>
          </w:tcPr>
          <w:p w14:paraId="130334D9" w14:textId="77777777" w:rsidR="0080615B" w:rsidRPr="00244D94" w:rsidRDefault="00000000">
            <w:pPr>
              <w:rPr>
                <w:rFonts w:ascii="Times New Roman" w:hAnsi="Times New Roman" w:cs="Times New Roman"/>
              </w:rPr>
            </w:pPr>
            <w:r w:rsidRPr="00244D94">
              <w:rPr>
                <w:rFonts w:ascii="Times New Roman" w:hAnsi="Times New Roman" w:cs="Times New Roman"/>
              </w:rPr>
              <w:t>UC-05</w:t>
            </w:r>
          </w:p>
        </w:tc>
        <w:tc>
          <w:tcPr>
            <w:tcW w:w="2556" w:type="dxa"/>
          </w:tcPr>
          <w:p w14:paraId="7D0F1FC0" w14:textId="77777777" w:rsidR="0080615B" w:rsidRPr="00244D94" w:rsidRDefault="00000000">
            <w:pPr>
              <w:rPr>
                <w:rFonts w:ascii="Times New Roman" w:hAnsi="Times New Roman" w:cs="Times New Roman"/>
              </w:rPr>
            </w:pPr>
            <w:r w:rsidRPr="00244D94">
              <w:rPr>
                <w:rFonts w:ascii="Times New Roman" w:hAnsi="Times New Roman" w:cs="Times New Roman"/>
              </w:rPr>
              <w:t>MUST</w:t>
            </w:r>
          </w:p>
        </w:tc>
      </w:tr>
      <w:tr w:rsidR="0080615B" w:rsidRPr="00244D94" w14:paraId="70128310" w14:textId="77777777">
        <w:tc>
          <w:tcPr>
            <w:tcW w:w="2556" w:type="dxa"/>
          </w:tcPr>
          <w:p w14:paraId="293020E0" w14:textId="77777777" w:rsidR="0080615B" w:rsidRPr="00244D94" w:rsidRDefault="00000000">
            <w:pPr>
              <w:rPr>
                <w:rFonts w:ascii="Times New Roman" w:hAnsi="Times New Roman" w:cs="Times New Roman"/>
              </w:rPr>
            </w:pPr>
            <w:r w:rsidRPr="00244D94">
              <w:rPr>
                <w:rFonts w:ascii="Times New Roman" w:hAnsi="Times New Roman" w:cs="Times New Roman"/>
              </w:rPr>
              <w:t>FR-06</w:t>
            </w:r>
          </w:p>
        </w:tc>
        <w:tc>
          <w:tcPr>
            <w:tcW w:w="2556" w:type="dxa"/>
          </w:tcPr>
          <w:p w14:paraId="3669EA79" w14:textId="77777777" w:rsidR="0080615B" w:rsidRPr="00244D94" w:rsidRDefault="00000000">
            <w:pPr>
              <w:rPr>
                <w:rFonts w:ascii="Times New Roman" w:hAnsi="Times New Roman" w:cs="Times New Roman"/>
              </w:rPr>
            </w:pPr>
            <w:r w:rsidRPr="00244D94">
              <w:rPr>
                <w:rFonts w:ascii="Times New Roman" w:hAnsi="Times New Roman" w:cs="Times New Roman"/>
              </w:rPr>
              <w:t>US6</w:t>
            </w:r>
          </w:p>
        </w:tc>
        <w:tc>
          <w:tcPr>
            <w:tcW w:w="2556" w:type="dxa"/>
          </w:tcPr>
          <w:p w14:paraId="1854E72C" w14:textId="77777777" w:rsidR="0080615B" w:rsidRPr="00244D94" w:rsidRDefault="00000000">
            <w:pPr>
              <w:rPr>
                <w:rFonts w:ascii="Times New Roman" w:hAnsi="Times New Roman" w:cs="Times New Roman"/>
              </w:rPr>
            </w:pPr>
            <w:r w:rsidRPr="00244D94">
              <w:rPr>
                <w:rFonts w:ascii="Times New Roman" w:hAnsi="Times New Roman" w:cs="Times New Roman"/>
              </w:rPr>
              <w:t>UC-06</w:t>
            </w:r>
          </w:p>
        </w:tc>
        <w:tc>
          <w:tcPr>
            <w:tcW w:w="2556" w:type="dxa"/>
          </w:tcPr>
          <w:p w14:paraId="0C3533D7" w14:textId="77777777" w:rsidR="0080615B" w:rsidRPr="00244D94" w:rsidRDefault="00000000">
            <w:pPr>
              <w:rPr>
                <w:rFonts w:ascii="Times New Roman" w:hAnsi="Times New Roman" w:cs="Times New Roman"/>
              </w:rPr>
            </w:pPr>
            <w:r w:rsidRPr="00244D94">
              <w:rPr>
                <w:rFonts w:ascii="Times New Roman" w:hAnsi="Times New Roman" w:cs="Times New Roman"/>
              </w:rPr>
              <w:t>MUST</w:t>
            </w:r>
          </w:p>
        </w:tc>
      </w:tr>
      <w:tr w:rsidR="0080615B" w:rsidRPr="00244D94" w14:paraId="1F5594C5" w14:textId="77777777">
        <w:tc>
          <w:tcPr>
            <w:tcW w:w="2556" w:type="dxa"/>
          </w:tcPr>
          <w:p w14:paraId="113AF35A" w14:textId="77777777" w:rsidR="0080615B" w:rsidRPr="00244D94" w:rsidRDefault="00000000">
            <w:pPr>
              <w:rPr>
                <w:rFonts w:ascii="Times New Roman" w:hAnsi="Times New Roman" w:cs="Times New Roman"/>
              </w:rPr>
            </w:pPr>
            <w:r w:rsidRPr="00244D94">
              <w:rPr>
                <w:rFonts w:ascii="Times New Roman" w:hAnsi="Times New Roman" w:cs="Times New Roman"/>
              </w:rPr>
              <w:t>FR-07</w:t>
            </w:r>
          </w:p>
        </w:tc>
        <w:tc>
          <w:tcPr>
            <w:tcW w:w="2556" w:type="dxa"/>
          </w:tcPr>
          <w:p w14:paraId="1D9684F6" w14:textId="77777777" w:rsidR="0080615B" w:rsidRPr="00244D94" w:rsidRDefault="00000000">
            <w:pPr>
              <w:rPr>
                <w:rFonts w:ascii="Times New Roman" w:hAnsi="Times New Roman" w:cs="Times New Roman"/>
              </w:rPr>
            </w:pPr>
            <w:r w:rsidRPr="00244D94">
              <w:rPr>
                <w:rFonts w:ascii="Times New Roman" w:hAnsi="Times New Roman" w:cs="Times New Roman"/>
              </w:rPr>
              <w:t>US7</w:t>
            </w:r>
          </w:p>
        </w:tc>
        <w:tc>
          <w:tcPr>
            <w:tcW w:w="2556" w:type="dxa"/>
          </w:tcPr>
          <w:p w14:paraId="32778CDD" w14:textId="77777777" w:rsidR="0080615B" w:rsidRPr="00244D94" w:rsidRDefault="00000000">
            <w:pPr>
              <w:rPr>
                <w:rFonts w:ascii="Times New Roman" w:hAnsi="Times New Roman" w:cs="Times New Roman"/>
              </w:rPr>
            </w:pPr>
            <w:r w:rsidRPr="00244D94">
              <w:rPr>
                <w:rFonts w:ascii="Times New Roman" w:hAnsi="Times New Roman" w:cs="Times New Roman"/>
              </w:rPr>
              <w:t>UC-06</w:t>
            </w:r>
          </w:p>
        </w:tc>
        <w:tc>
          <w:tcPr>
            <w:tcW w:w="2556" w:type="dxa"/>
          </w:tcPr>
          <w:p w14:paraId="2F63B64E" w14:textId="77777777" w:rsidR="0080615B" w:rsidRPr="00244D94" w:rsidRDefault="00000000">
            <w:pPr>
              <w:rPr>
                <w:rFonts w:ascii="Times New Roman" w:hAnsi="Times New Roman" w:cs="Times New Roman"/>
              </w:rPr>
            </w:pPr>
            <w:r w:rsidRPr="00244D94">
              <w:rPr>
                <w:rFonts w:ascii="Times New Roman" w:hAnsi="Times New Roman" w:cs="Times New Roman"/>
              </w:rPr>
              <w:t>SHOULD</w:t>
            </w:r>
          </w:p>
        </w:tc>
      </w:tr>
      <w:tr w:rsidR="0080615B" w:rsidRPr="00244D94" w14:paraId="434CE1C4" w14:textId="77777777">
        <w:tc>
          <w:tcPr>
            <w:tcW w:w="2556" w:type="dxa"/>
          </w:tcPr>
          <w:p w14:paraId="31391984" w14:textId="77777777" w:rsidR="0080615B" w:rsidRPr="00244D94" w:rsidRDefault="00000000">
            <w:pPr>
              <w:rPr>
                <w:rFonts w:ascii="Times New Roman" w:hAnsi="Times New Roman" w:cs="Times New Roman"/>
              </w:rPr>
            </w:pPr>
            <w:r w:rsidRPr="00244D94">
              <w:rPr>
                <w:rFonts w:ascii="Times New Roman" w:hAnsi="Times New Roman" w:cs="Times New Roman"/>
              </w:rPr>
              <w:t>FR-08</w:t>
            </w:r>
          </w:p>
        </w:tc>
        <w:tc>
          <w:tcPr>
            <w:tcW w:w="2556" w:type="dxa"/>
          </w:tcPr>
          <w:p w14:paraId="7694AF85" w14:textId="77777777" w:rsidR="0080615B" w:rsidRPr="00244D94" w:rsidRDefault="00000000">
            <w:pPr>
              <w:rPr>
                <w:rFonts w:ascii="Times New Roman" w:hAnsi="Times New Roman" w:cs="Times New Roman"/>
              </w:rPr>
            </w:pPr>
            <w:r w:rsidRPr="00244D94">
              <w:rPr>
                <w:rFonts w:ascii="Times New Roman" w:hAnsi="Times New Roman" w:cs="Times New Roman"/>
              </w:rPr>
              <w:t>US8</w:t>
            </w:r>
          </w:p>
        </w:tc>
        <w:tc>
          <w:tcPr>
            <w:tcW w:w="2556" w:type="dxa"/>
          </w:tcPr>
          <w:p w14:paraId="411E87F6" w14:textId="77777777" w:rsidR="0080615B" w:rsidRPr="00244D94" w:rsidRDefault="00000000">
            <w:pPr>
              <w:rPr>
                <w:rFonts w:ascii="Times New Roman" w:hAnsi="Times New Roman" w:cs="Times New Roman"/>
              </w:rPr>
            </w:pPr>
            <w:r w:rsidRPr="00244D94">
              <w:rPr>
                <w:rFonts w:ascii="Times New Roman" w:hAnsi="Times New Roman" w:cs="Times New Roman"/>
              </w:rPr>
              <w:t>UC-07</w:t>
            </w:r>
          </w:p>
        </w:tc>
        <w:tc>
          <w:tcPr>
            <w:tcW w:w="2556" w:type="dxa"/>
          </w:tcPr>
          <w:p w14:paraId="4B52D1F1" w14:textId="77777777" w:rsidR="0080615B" w:rsidRPr="00244D94" w:rsidRDefault="00000000">
            <w:pPr>
              <w:rPr>
                <w:rFonts w:ascii="Times New Roman" w:hAnsi="Times New Roman" w:cs="Times New Roman"/>
              </w:rPr>
            </w:pPr>
            <w:r w:rsidRPr="00244D94">
              <w:rPr>
                <w:rFonts w:ascii="Times New Roman" w:hAnsi="Times New Roman" w:cs="Times New Roman"/>
              </w:rPr>
              <w:t>MUST</w:t>
            </w:r>
          </w:p>
        </w:tc>
      </w:tr>
      <w:tr w:rsidR="0080615B" w:rsidRPr="00244D94" w14:paraId="39CE83A4" w14:textId="77777777">
        <w:tc>
          <w:tcPr>
            <w:tcW w:w="2556" w:type="dxa"/>
          </w:tcPr>
          <w:p w14:paraId="777E0686" w14:textId="77777777" w:rsidR="0080615B" w:rsidRPr="00244D94" w:rsidRDefault="00000000">
            <w:pPr>
              <w:rPr>
                <w:rFonts w:ascii="Times New Roman" w:hAnsi="Times New Roman" w:cs="Times New Roman"/>
              </w:rPr>
            </w:pPr>
            <w:r w:rsidRPr="00244D94">
              <w:rPr>
                <w:rFonts w:ascii="Times New Roman" w:hAnsi="Times New Roman" w:cs="Times New Roman"/>
              </w:rPr>
              <w:t>FR-09</w:t>
            </w:r>
          </w:p>
        </w:tc>
        <w:tc>
          <w:tcPr>
            <w:tcW w:w="2556" w:type="dxa"/>
          </w:tcPr>
          <w:p w14:paraId="38CD3938" w14:textId="77777777" w:rsidR="0080615B" w:rsidRPr="00244D94" w:rsidRDefault="00000000">
            <w:pPr>
              <w:rPr>
                <w:rFonts w:ascii="Times New Roman" w:hAnsi="Times New Roman" w:cs="Times New Roman"/>
              </w:rPr>
            </w:pPr>
            <w:r w:rsidRPr="00244D94">
              <w:rPr>
                <w:rFonts w:ascii="Times New Roman" w:hAnsi="Times New Roman" w:cs="Times New Roman"/>
              </w:rPr>
              <w:t>US9</w:t>
            </w:r>
          </w:p>
        </w:tc>
        <w:tc>
          <w:tcPr>
            <w:tcW w:w="2556" w:type="dxa"/>
          </w:tcPr>
          <w:p w14:paraId="3418DA9B" w14:textId="77777777" w:rsidR="0080615B" w:rsidRPr="00244D94" w:rsidRDefault="00000000">
            <w:pPr>
              <w:rPr>
                <w:rFonts w:ascii="Times New Roman" w:hAnsi="Times New Roman" w:cs="Times New Roman"/>
              </w:rPr>
            </w:pPr>
            <w:r w:rsidRPr="00244D94">
              <w:rPr>
                <w:rFonts w:ascii="Times New Roman" w:hAnsi="Times New Roman" w:cs="Times New Roman"/>
              </w:rPr>
              <w:t>UC-08</w:t>
            </w:r>
          </w:p>
        </w:tc>
        <w:tc>
          <w:tcPr>
            <w:tcW w:w="2556" w:type="dxa"/>
          </w:tcPr>
          <w:p w14:paraId="38874E2A" w14:textId="77777777" w:rsidR="0080615B" w:rsidRPr="00244D94" w:rsidRDefault="00000000">
            <w:pPr>
              <w:rPr>
                <w:rFonts w:ascii="Times New Roman" w:hAnsi="Times New Roman" w:cs="Times New Roman"/>
              </w:rPr>
            </w:pPr>
            <w:r w:rsidRPr="00244D94">
              <w:rPr>
                <w:rFonts w:ascii="Times New Roman" w:hAnsi="Times New Roman" w:cs="Times New Roman"/>
              </w:rPr>
              <w:t>COULD</w:t>
            </w:r>
          </w:p>
        </w:tc>
      </w:tr>
    </w:tbl>
    <w:p w14:paraId="429CF103" w14:textId="77777777" w:rsidR="0080615B" w:rsidRPr="00244D94" w:rsidRDefault="00000000">
      <w:pPr>
        <w:pStyle w:val="Heading1"/>
        <w:rPr>
          <w:rFonts w:ascii="Times New Roman" w:hAnsi="Times New Roman" w:cs="Times New Roman"/>
          <w:color w:val="auto"/>
        </w:rPr>
      </w:pPr>
      <w:r w:rsidRPr="00244D94">
        <w:rPr>
          <w:rFonts w:ascii="Times New Roman" w:hAnsi="Times New Roman" w:cs="Times New Roman"/>
          <w:color w:val="auto"/>
        </w:rPr>
        <w:t>6. API Contract – Track SE</w:t>
      </w:r>
    </w:p>
    <w:tbl>
      <w:tblPr>
        <w:tblStyle w:val="TableGrid"/>
        <w:tblW w:w="0" w:type="auto"/>
        <w:tblLook w:val="04A0" w:firstRow="1" w:lastRow="0" w:firstColumn="1" w:lastColumn="0" w:noHBand="0" w:noVBand="1"/>
      </w:tblPr>
      <w:tblGrid>
        <w:gridCol w:w="1872"/>
        <w:gridCol w:w="2717"/>
        <w:gridCol w:w="1854"/>
        <w:gridCol w:w="1851"/>
        <w:gridCol w:w="1920"/>
      </w:tblGrid>
      <w:tr w:rsidR="0080615B" w:rsidRPr="00244D94" w14:paraId="4A57FEB1" w14:textId="77777777">
        <w:tc>
          <w:tcPr>
            <w:tcW w:w="2045" w:type="dxa"/>
          </w:tcPr>
          <w:p w14:paraId="19D6D00A" w14:textId="77777777" w:rsidR="0080615B" w:rsidRPr="00244D94" w:rsidRDefault="00000000">
            <w:pPr>
              <w:rPr>
                <w:rFonts w:ascii="Times New Roman" w:hAnsi="Times New Roman" w:cs="Times New Roman"/>
              </w:rPr>
            </w:pPr>
            <w:r w:rsidRPr="00244D94">
              <w:rPr>
                <w:rFonts w:ascii="Times New Roman" w:hAnsi="Times New Roman" w:cs="Times New Roman"/>
              </w:rPr>
              <w:t>Method</w:t>
            </w:r>
          </w:p>
        </w:tc>
        <w:tc>
          <w:tcPr>
            <w:tcW w:w="2045" w:type="dxa"/>
          </w:tcPr>
          <w:p w14:paraId="60F7E234" w14:textId="77777777" w:rsidR="0080615B" w:rsidRPr="00244D94" w:rsidRDefault="00000000">
            <w:pPr>
              <w:rPr>
                <w:rFonts w:ascii="Times New Roman" w:hAnsi="Times New Roman" w:cs="Times New Roman"/>
              </w:rPr>
            </w:pPr>
            <w:r w:rsidRPr="00244D94">
              <w:rPr>
                <w:rFonts w:ascii="Times New Roman" w:hAnsi="Times New Roman" w:cs="Times New Roman"/>
              </w:rPr>
              <w:t>Endpoint</w:t>
            </w:r>
          </w:p>
        </w:tc>
        <w:tc>
          <w:tcPr>
            <w:tcW w:w="2045" w:type="dxa"/>
          </w:tcPr>
          <w:p w14:paraId="20ADC52D" w14:textId="77777777" w:rsidR="0080615B" w:rsidRPr="00244D94" w:rsidRDefault="00000000">
            <w:pPr>
              <w:rPr>
                <w:rFonts w:ascii="Times New Roman" w:hAnsi="Times New Roman" w:cs="Times New Roman"/>
              </w:rPr>
            </w:pPr>
            <w:r w:rsidRPr="00244D94">
              <w:rPr>
                <w:rFonts w:ascii="Times New Roman" w:hAnsi="Times New Roman" w:cs="Times New Roman"/>
              </w:rPr>
              <w:t>Mục đích</w:t>
            </w:r>
          </w:p>
        </w:tc>
        <w:tc>
          <w:tcPr>
            <w:tcW w:w="2045" w:type="dxa"/>
          </w:tcPr>
          <w:p w14:paraId="4572127C" w14:textId="77777777" w:rsidR="0080615B" w:rsidRPr="00244D94" w:rsidRDefault="00000000">
            <w:pPr>
              <w:rPr>
                <w:rFonts w:ascii="Times New Roman" w:hAnsi="Times New Roman" w:cs="Times New Roman"/>
              </w:rPr>
            </w:pPr>
            <w:r w:rsidRPr="00244D94">
              <w:rPr>
                <w:rFonts w:ascii="Times New Roman" w:hAnsi="Times New Roman" w:cs="Times New Roman"/>
              </w:rPr>
              <w:t>Story</w:t>
            </w:r>
          </w:p>
        </w:tc>
        <w:tc>
          <w:tcPr>
            <w:tcW w:w="2045" w:type="dxa"/>
          </w:tcPr>
          <w:p w14:paraId="443BEF4C" w14:textId="77777777" w:rsidR="0080615B" w:rsidRPr="00244D94" w:rsidRDefault="00000000">
            <w:pPr>
              <w:rPr>
                <w:rFonts w:ascii="Times New Roman" w:hAnsi="Times New Roman" w:cs="Times New Roman"/>
              </w:rPr>
            </w:pPr>
            <w:r w:rsidRPr="00244D94">
              <w:rPr>
                <w:rFonts w:ascii="Times New Roman" w:hAnsi="Times New Roman" w:cs="Times New Roman"/>
              </w:rPr>
              <w:t>HTTP</w:t>
            </w:r>
          </w:p>
        </w:tc>
      </w:tr>
      <w:tr w:rsidR="0080615B" w:rsidRPr="00244D94" w14:paraId="3958EE9D" w14:textId="77777777">
        <w:tc>
          <w:tcPr>
            <w:tcW w:w="2045" w:type="dxa"/>
          </w:tcPr>
          <w:p w14:paraId="2CD29C1A" w14:textId="77777777" w:rsidR="0080615B" w:rsidRPr="00244D94" w:rsidRDefault="00000000">
            <w:pPr>
              <w:rPr>
                <w:rFonts w:ascii="Times New Roman" w:hAnsi="Times New Roman" w:cs="Times New Roman"/>
              </w:rPr>
            </w:pPr>
            <w:r w:rsidRPr="00244D94">
              <w:rPr>
                <w:rFonts w:ascii="Times New Roman" w:hAnsi="Times New Roman" w:cs="Times New Roman"/>
              </w:rPr>
              <w:t>GET</w:t>
            </w:r>
          </w:p>
        </w:tc>
        <w:tc>
          <w:tcPr>
            <w:tcW w:w="2045" w:type="dxa"/>
          </w:tcPr>
          <w:p w14:paraId="26BB5615" w14:textId="77777777" w:rsidR="0080615B" w:rsidRPr="00244D94" w:rsidRDefault="00000000">
            <w:pPr>
              <w:rPr>
                <w:rFonts w:ascii="Times New Roman" w:hAnsi="Times New Roman" w:cs="Times New Roman"/>
              </w:rPr>
            </w:pPr>
            <w:r w:rsidRPr="00244D94">
              <w:rPr>
                <w:rFonts w:ascii="Times New Roman" w:hAnsi="Times New Roman" w:cs="Times New Roman"/>
              </w:rPr>
              <w:t>/api/customers?phone={phone}</w:t>
            </w:r>
          </w:p>
        </w:tc>
        <w:tc>
          <w:tcPr>
            <w:tcW w:w="2045" w:type="dxa"/>
          </w:tcPr>
          <w:p w14:paraId="7BE225CA" w14:textId="77777777" w:rsidR="0080615B" w:rsidRPr="00244D94" w:rsidRDefault="00000000">
            <w:pPr>
              <w:rPr>
                <w:rFonts w:ascii="Times New Roman" w:hAnsi="Times New Roman" w:cs="Times New Roman"/>
              </w:rPr>
            </w:pPr>
            <w:r w:rsidRPr="00244D94">
              <w:rPr>
                <w:rFonts w:ascii="Times New Roman" w:hAnsi="Times New Roman" w:cs="Times New Roman"/>
              </w:rPr>
              <w:t>Tra cứu khách hàng</w:t>
            </w:r>
          </w:p>
        </w:tc>
        <w:tc>
          <w:tcPr>
            <w:tcW w:w="2045" w:type="dxa"/>
          </w:tcPr>
          <w:p w14:paraId="2DD09F22" w14:textId="77777777" w:rsidR="0080615B" w:rsidRPr="00244D94" w:rsidRDefault="00000000">
            <w:pPr>
              <w:rPr>
                <w:rFonts w:ascii="Times New Roman" w:hAnsi="Times New Roman" w:cs="Times New Roman"/>
              </w:rPr>
            </w:pPr>
            <w:r w:rsidRPr="00244D94">
              <w:rPr>
                <w:rFonts w:ascii="Times New Roman" w:hAnsi="Times New Roman" w:cs="Times New Roman"/>
              </w:rPr>
              <w:t>US1</w:t>
            </w:r>
          </w:p>
        </w:tc>
        <w:tc>
          <w:tcPr>
            <w:tcW w:w="2045" w:type="dxa"/>
          </w:tcPr>
          <w:p w14:paraId="3775B2CB" w14:textId="77777777" w:rsidR="0080615B" w:rsidRPr="00244D94" w:rsidRDefault="00000000">
            <w:pPr>
              <w:rPr>
                <w:rFonts w:ascii="Times New Roman" w:hAnsi="Times New Roman" w:cs="Times New Roman"/>
              </w:rPr>
            </w:pPr>
            <w:r w:rsidRPr="00244D94">
              <w:rPr>
                <w:rFonts w:ascii="Times New Roman" w:hAnsi="Times New Roman" w:cs="Times New Roman"/>
              </w:rPr>
              <w:t>200/400/404</w:t>
            </w:r>
          </w:p>
        </w:tc>
      </w:tr>
      <w:tr w:rsidR="0080615B" w:rsidRPr="00244D94" w14:paraId="490C8BE3" w14:textId="77777777">
        <w:tc>
          <w:tcPr>
            <w:tcW w:w="2045" w:type="dxa"/>
          </w:tcPr>
          <w:p w14:paraId="23C6C0D9" w14:textId="77777777" w:rsidR="0080615B" w:rsidRPr="00244D94" w:rsidRDefault="00000000">
            <w:pPr>
              <w:rPr>
                <w:rFonts w:ascii="Times New Roman" w:hAnsi="Times New Roman" w:cs="Times New Roman"/>
              </w:rPr>
            </w:pPr>
            <w:r w:rsidRPr="00244D94">
              <w:rPr>
                <w:rFonts w:ascii="Times New Roman" w:hAnsi="Times New Roman" w:cs="Times New Roman"/>
              </w:rPr>
              <w:t>POST</w:t>
            </w:r>
          </w:p>
        </w:tc>
        <w:tc>
          <w:tcPr>
            <w:tcW w:w="2045" w:type="dxa"/>
          </w:tcPr>
          <w:p w14:paraId="1AE10712" w14:textId="77777777" w:rsidR="0080615B" w:rsidRPr="00244D94" w:rsidRDefault="00000000">
            <w:pPr>
              <w:rPr>
                <w:rFonts w:ascii="Times New Roman" w:hAnsi="Times New Roman" w:cs="Times New Roman"/>
              </w:rPr>
            </w:pPr>
            <w:r w:rsidRPr="00244D94">
              <w:rPr>
                <w:rFonts w:ascii="Times New Roman" w:hAnsi="Times New Roman" w:cs="Times New Roman"/>
              </w:rPr>
              <w:t>/api/customers</w:t>
            </w:r>
          </w:p>
        </w:tc>
        <w:tc>
          <w:tcPr>
            <w:tcW w:w="2045" w:type="dxa"/>
          </w:tcPr>
          <w:p w14:paraId="45D906E5" w14:textId="77777777" w:rsidR="0080615B" w:rsidRPr="00244D94" w:rsidRDefault="00000000">
            <w:pPr>
              <w:rPr>
                <w:rFonts w:ascii="Times New Roman" w:hAnsi="Times New Roman" w:cs="Times New Roman"/>
              </w:rPr>
            </w:pPr>
            <w:r w:rsidRPr="00244D94">
              <w:rPr>
                <w:rFonts w:ascii="Times New Roman" w:hAnsi="Times New Roman" w:cs="Times New Roman"/>
              </w:rPr>
              <w:t>Tạo khách hàng</w:t>
            </w:r>
          </w:p>
        </w:tc>
        <w:tc>
          <w:tcPr>
            <w:tcW w:w="2045" w:type="dxa"/>
          </w:tcPr>
          <w:p w14:paraId="31EA525D" w14:textId="77777777" w:rsidR="0080615B" w:rsidRPr="00244D94" w:rsidRDefault="00000000">
            <w:pPr>
              <w:rPr>
                <w:rFonts w:ascii="Times New Roman" w:hAnsi="Times New Roman" w:cs="Times New Roman"/>
              </w:rPr>
            </w:pPr>
            <w:r w:rsidRPr="00244D94">
              <w:rPr>
                <w:rFonts w:ascii="Times New Roman" w:hAnsi="Times New Roman" w:cs="Times New Roman"/>
              </w:rPr>
              <w:t>US2</w:t>
            </w:r>
          </w:p>
        </w:tc>
        <w:tc>
          <w:tcPr>
            <w:tcW w:w="2045" w:type="dxa"/>
          </w:tcPr>
          <w:p w14:paraId="05668518" w14:textId="77777777" w:rsidR="0080615B" w:rsidRPr="00244D94" w:rsidRDefault="00000000">
            <w:pPr>
              <w:rPr>
                <w:rFonts w:ascii="Times New Roman" w:hAnsi="Times New Roman" w:cs="Times New Roman"/>
              </w:rPr>
            </w:pPr>
            <w:r w:rsidRPr="00244D94">
              <w:rPr>
                <w:rFonts w:ascii="Times New Roman" w:hAnsi="Times New Roman" w:cs="Times New Roman"/>
              </w:rPr>
              <w:t>201/400/409</w:t>
            </w:r>
          </w:p>
        </w:tc>
      </w:tr>
      <w:tr w:rsidR="0080615B" w:rsidRPr="00244D94" w14:paraId="691CE7B8" w14:textId="77777777">
        <w:tc>
          <w:tcPr>
            <w:tcW w:w="2045" w:type="dxa"/>
          </w:tcPr>
          <w:p w14:paraId="015F56B7" w14:textId="77777777" w:rsidR="0080615B" w:rsidRPr="00244D94" w:rsidRDefault="00000000">
            <w:pPr>
              <w:rPr>
                <w:rFonts w:ascii="Times New Roman" w:hAnsi="Times New Roman" w:cs="Times New Roman"/>
              </w:rPr>
            </w:pPr>
            <w:r w:rsidRPr="00244D94">
              <w:rPr>
                <w:rFonts w:ascii="Times New Roman" w:hAnsi="Times New Roman" w:cs="Times New Roman"/>
              </w:rPr>
              <w:t>GET</w:t>
            </w:r>
          </w:p>
        </w:tc>
        <w:tc>
          <w:tcPr>
            <w:tcW w:w="2045" w:type="dxa"/>
          </w:tcPr>
          <w:p w14:paraId="418E5664" w14:textId="77777777" w:rsidR="0080615B" w:rsidRPr="00244D94" w:rsidRDefault="00000000">
            <w:pPr>
              <w:rPr>
                <w:rFonts w:ascii="Times New Roman" w:hAnsi="Times New Roman" w:cs="Times New Roman"/>
              </w:rPr>
            </w:pPr>
            <w:r w:rsidRPr="00244D94">
              <w:rPr>
                <w:rFonts w:ascii="Times New Roman" w:hAnsi="Times New Roman" w:cs="Times New Roman"/>
              </w:rPr>
              <w:t>/api/devices/{serial}</w:t>
            </w:r>
          </w:p>
        </w:tc>
        <w:tc>
          <w:tcPr>
            <w:tcW w:w="2045" w:type="dxa"/>
          </w:tcPr>
          <w:p w14:paraId="0C94FEBE" w14:textId="77777777" w:rsidR="0080615B" w:rsidRPr="00244D94" w:rsidRDefault="00000000">
            <w:pPr>
              <w:rPr>
                <w:rFonts w:ascii="Times New Roman" w:hAnsi="Times New Roman" w:cs="Times New Roman"/>
              </w:rPr>
            </w:pPr>
            <w:r w:rsidRPr="00244D94">
              <w:rPr>
                <w:rFonts w:ascii="Times New Roman" w:hAnsi="Times New Roman" w:cs="Times New Roman"/>
              </w:rPr>
              <w:t>Tra cứu thiết bị</w:t>
            </w:r>
          </w:p>
        </w:tc>
        <w:tc>
          <w:tcPr>
            <w:tcW w:w="2045" w:type="dxa"/>
          </w:tcPr>
          <w:p w14:paraId="4AFD77BE" w14:textId="77777777" w:rsidR="0080615B" w:rsidRPr="00244D94" w:rsidRDefault="00000000">
            <w:pPr>
              <w:rPr>
                <w:rFonts w:ascii="Times New Roman" w:hAnsi="Times New Roman" w:cs="Times New Roman"/>
              </w:rPr>
            </w:pPr>
            <w:r w:rsidRPr="00244D94">
              <w:rPr>
                <w:rFonts w:ascii="Times New Roman" w:hAnsi="Times New Roman" w:cs="Times New Roman"/>
              </w:rPr>
              <w:t>US3</w:t>
            </w:r>
          </w:p>
        </w:tc>
        <w:tc>
          <w:tcPr>
            <w:tcW w:w="2045" w:type="dxa"/>
          </w:tcPr>
          <w:p w14:paraId="78E7A11E" w14:textId="77777777" w:rsidR="0080615B" w:rsidRPr="00244D94" w:rsidRDefault="00000000">
            <w:pPr>
              <w:rPr>
                <w:rFonts w:ascii="Times New Roman" w:hAnsi="Times New Roman" w:cs="Times New Roman"/>
              </w:rPr>
            </w:pPr>
            <w:r w:rsidRPr="00244D94">
              <w:rPr>
                <w:rFonts w:ascii="Times New Roman" w:hAnsi="Times New Roman" w:cs="Times New Roman"/>
              </w:rPr>
              <w:t>200/400/404</w:t>
            </w:r>
          </w:p>
        </w:tc>
      </w:tr>
      <w:tr w:rsidR="0080615B" w:rsidRPr="00244D94" w14:paraId="3058DFAE" w14:textId="77777777">
        <w:tc>
          <w:tcPr>
            <w:tcW w:w="2045" w:type="dxa"/>
          </w:tcPr>
          <w:p w14:paraId="14F2665F" w14:textId="77777777" w:rsidR="0080615B" w:rsidRPr="00244D94" w:rsidRDefault="00000000">
            <w:pPr>
              <w:rPr>
                <w:rFonts w:ascii="Times New Roman" w:hAnsi="Times New Roman" w:cs="Times New Roman"/>
              </w:rPr>
            </w:pPr>
            <w:r w:rsidRPr="00244D94">
              <w:rPr>
                <w:rFonts w:ascii="Times New Roman" w:hAnsi="Times New Roman" w:cs="Times New Roman"/>
              </w:rPr>
              <w:t>GET</w:t>
            </w:r>
          </w:p>
        </w:tc>
        <w:tc>
          <w:tcPr>
            <w:tcW w:w="2045" w:type="dxa"/>
          </w:tcPr>
          <w:p w14:paraId="324E0CE6" w14:textId="77777777" w:rsidR="0080615B" w:rsidRPr="00244D94" w:rsidRDefault="00000000">
            <w:pPr>
              <w:rPr>
                <w:rFonts w:ascii="Times New Roman" w:hAnsi="Times New Roman" w:cs="Times New Roman"/>
              </w:rPr>
            </w:pPr>
            <w:r w:rsidRPr="00244D94">
              <w:rPr>
                <w:rFonts w:ascii="Times New Roman" w:hAnsi="Times New Roman" w:cs="Times New Roman"/>
              </w:rPr>
              <w:t>/api/devices/{serial}/warranty-status</w:t>
            </w:r>
          </w:p>
        </w:tc>
        <w:tc>
          <w:tcPr>
            <w:tcW w:w="2045" w:type="dxa"/>
          </w:tcPr>
          <w:p w14:paraId="7751AAD8" w14:textId="77777777" w:rsidR="0080615B" w:rsidRPr="00244D94" w:rsidRDefault="00000000">
            <w:pPr>
              <w:rPr>
                <w:rFonts w:ascii="Times New Roman" w:hAnsi="Times New Roman" w:cs="Times New Roman"/>
              </w:rPr>
            </w:pPr>
            <w:r w:rsidRPr="00244D94">
              <w:rPr>
                <w:rFonts w:ascii="Times New Roman" w:hAnsi="Times New Roman" w:cs="Times New Roman"/>
              </w:rPr>
              <w:t>Kiểm tra bảo hành</w:t>
            </w:r>
          </w:p>
        </w:tc>
        <w:tc>
          <w:tcPr>
            <w:tcW w:w="2045" w:type="dxa"/>
          </w:tcPr>
          <w:p w14:paraId="131411C3" w14:textId="77777777" w:rsidR="0080615B" w:rsidRPr="00244D94" w:rsidRDefault="00000000">
            <w:pPr>
              <w:rPr>
                <w:rFonts w:ascii="Times New Roman" w:hAnsi="Times New Roman" w:cs="Times New Roman"/>
              </w:rPr>
            </w:pPr>
            <w:r w:rsidRPr="00244D94">
              <w:rPr>
                <w:rFonts w:ascii="Times New Roman" w:hAnsi="Times New Roman" w:cs="Times New Roman"/>
              </w:rPr>
              <w:t>US4</w:t>
            </w:r>
          </w:p>
        </w:tc>
        <w:tc>
          <w:tcPr>
            <w:tcW w:w="2045" w:type="dxa"/>
          </w:tcPr>
          <w:p w14:paraId="03FA31E5" w14:textId="77777777" w:rsidR="0080615B" w:rsidRPr="00244D94" w:rsidRDefault="00000000">
            <w:pPr>
              <w:rPr>
                <w:rFonts w:ascii="Times New Roman" w:hAnsi="Times New Roman" w:cs="Times New Roman"/>
              </w:rPr>
            </w:pPr>
            <w:r w:rsidRPr="00244D94">
              <w:rPr>
                <w:rFonts w:ascii="Times New Roman" w:hAnsi="Times New Roman" w:cs="Times New Roman"/>
              </w:rPr>
              <w:t>200/404</w:t>
            </w:r>
          </w:p>
        </w:tc>
      </w:tr>
      <w:tr w:rsidR="0080615B" w:rsidRPr="00244D94" w14:paraId="28D9CED4" w14:textId="77777777">
        <w:tc>
          <w:tcPr>
            <w:tcW w:w="2045" w:type="dxa"/>
          </w:tcPr>
          <w:p w14:paraId="5C89E69C" w14:textId="77777777" w:rsidR="0080615B" w:rsidRPr="00244D94" w:rsidRDefault="00000000">
            <w:pPr>
              <w:rPr>
                <w:rFonts w:ascii="Times New Roman" w:hAnsi="Times New Roman" w:cs="Times New Roman"/>
              </w:rPr>
            </w:pPr>
            <w:r w:rsidRPr="00244D94">
              <w:rPr>
                <w:rFonts w:ascii="Times New Roman" w:hAnsi="Times New Roman" w:cs="Times New Roman"/>
              </w:rPr>
              <w:t>POST</w:t>
            </w:r>
          </w:p>
        </w:tc>
        <w:tc>
          <w:tcPr>
            <w:tcW w:w="2045" w:type="dxa"/>
          </w:tcPr>
          <w:p w14:paraId="3160C4B1" w14:textId="77777777" w:rsidR="0080615B" w:rsidRPr="00244D94" w:rsidRDefault="00000000">
            <w:pPr>
              <w:rPr>
                <w:rFonts w:ascii="Times New Roman" w:hAnsi="Times New Roman" w:cs="Times New Roman"/>
              </w:rPr>
            </w:pPr>
            <w:r w:rsidRPr="00244D94">
              <w:rPr>
                <w:rFonts w:ascii="Times New Roman" w:hAnsi="Times New Roman" w:cs="Times New Roman"/>
              </w:rPr>
              <w:t>/api/tickets/preview</w:t>
            </w:r>
          </w:p>
        </w:tc>
        <w:tc>
          <w:tcPr>
            <w:tcW w:w="2045" w:type="dxa"/>
          </w:tcPr>
          <w:p w14:paraId="686681DB" w14:textId="77777777" w:rsidR="0080615B" w:rsidRPr="00244D94" w:rsidRDefault="00000000">
            <w:pPr>
              <w:rPr>
                <w:rFonts w:ascii="Times New Roman" w:hAnsi="Times New Roman" w:cs="Times New Roman"/>
              </w:rPr>
            </w:pPr>
            <w:r w:rsidRPr="00244D94">
              <w:rPr>
                <w:rFonts w:ascii="Times New Roman" w:hAnsi="Times New Roman" w:cs="Times New Roman"/>
              </w:rPr>
              <w:t>Kiểm tra lỗi, ưu tiên, SLA</w:t>
            </w:r>
          </w:p>
        </w:tc>
        <w:tc>
          <w:tcPr>
            <w:tcW w:w="2045" w:type="dxa"/>
          </w:tcPr>
          <w:p w14:paraId="3F909A4E" w14:textId="77777777" w:rsidR="0080615B" w:rsidRPr="00244D94" w:rsidRDefault="00000000">
            <w:pPr>
              <w:rPr>
                <w:rFonts w:ascii="Times New Roman" w:hAnsi="Times New Roman" w:cs="Times New Roman"/>
              </w:rPr>
            </w:pPr>
            <w:r w:rsidRPr="00244D94">
              <w:rPr>
                <w:rFonts w:ascii="Times New Roman" w:hAnsi="Times New Roman" w:cs="Times New Roman"/>
              </w:rPr>
              <w:t>US5–US7</w:t>
            </w:r>
          </w:p>
        </w:tc>
        <w:tc>
          <w:tcPr>
            <w:tcW w:w="2045" w:type="dxa"/>
          </w:tcPr>
          <w:p w14:paraId="297C83D2" w14:textId="77777777" w:rsidR="0080615B" w:rsidRPr="00244D94" w:rsidRDefault="00000000">
            <w:pPr>
              <w:rPr>
                <w:rFonts w:ascii="Times New Roman" w:hAnsi="Times New Roman" w:cs="Times New Roman"/>
              </w:rPr>
            </w:pPr>
            <w:r w:rsidRPr="00244D94">
              <w:rPr>
                <w:rFonts w:ascii="Times New Roman" w:hAnsi="Times New Roman" w:cs="Times New Roman"/>
              </w:rPr>
              <w:t>200/400/422</w:t>
            </w:r>
          </w:p>
        </w:tc>
      </w:tr>
      <w:tr w:rsidR="0080615B" w:rsidRPr="00244D94" w14:paraId="5F372641" w14:textId="77777777">
        <w:tc>
          <w:tcPr>
            <w:tcW w:w="2045" w:type="dxa"/>
          </w:tcPr>
          <w:p w14:paraId="46E0760E" w14:textId="77777777" w:rsidR="0080615B" w:rsidRPr="00244D94" w:rsidRDefault="00000000">
            <w:pPr>
              <w:rPr>
                <w:rFonts w:ascii="Times New Roman" w:hAnsi="Times New Roman" w:cs="Times New Roman"/>
              </w:rPr>
            </w:pPr>
            <w:r w:rsidRPr="00244D94">
              <w:rPr>
                <w:rFonts w:ascii="Times New Roman" w:hAnsi="Times New Roman" w:cs="Times New Roman"/>
              </w:rPr>
              <w:t>POST</w:t>
            </w:r>
          </w:p>
        </w:tc>
        <w:tc>
          <w:tcPr>
            <w:tcW w:w="2045" w:type="dxa"/>
          </w:tcPr>
          <w:p w14:paraId="2C1DC52A" w14:textId="77777777" w:rsidR="0080615B" w:rsidRPr="00244D94" w:rsidRDefault="00000000">
            <w:pPr>
              <w:rPr>
                <w:rFonts w:ascii="Times New Roman" w:hAnsi="Times New Roman" w:cs="Times New Roman"/>
              </w:rPr>
            </w:pPr>
            <w:r w:rsidRPr="00244D94">
              <w:rPr>
                <w:rFonts w:ascii="Times New Roman" w:hAnsi="Times New Roman" w:cs="Times New Roman"/>
              </w:rPr>
              <w:t>/api/tickets</w:t>
            </w:r>
          </w:p>
        </w:tc>
        <w:tc>
          <w:tcPr>
            <w:tcW w:w="2045" w:type="dxa"/>
          </w:tcPr>
          <w:p w14:paraId="0D219A14" w14:textId="77777777" w:rsidR="0080615B" w:rsidRPr="00244D94" w:rsidRDefault="00000000">
            <w:pPr>
              <w:rPr>
                <w:rFonts w:ascii="Times New Roman" w:hAnsi="Times New Roman" w:cs="Times New Roman"/>
              </w:rPr>
            </w:pPr>
            <w:r w:rsidRPr="00244D94">
              <w:rPr>
                <w:rFonts w:ascii="Times New Roman" w:hAnsi="Times New Roman" w:cs="Times New Roman"/>
              </w:rPr>
              <w:t>Tạo phiếu mới</w:t>
            </w:r>
          </w:p>
        </w:tc>
        <w:tc>
          <w:tcPr>
            <w:tcW w:w="2045" w:type="dxa"/>
          </w:tcPr>
          <w:p w14:paraId="5D209F1F" w14:textId="77777777" w:rsidR="0080615B" w:rsidRPr="00244D94" w:rsidRDefault="00000000">
            <w:pPr>
              <w:rPr>
                <w:rFonts w:ascii="Times New Roman" w:hAnsi="Times New Roman" w:cs="Times New Roman"/>
              </w:rPr>
            </w:pPr>
            <w:r w:rsidRPr="00244D94">
              <w:rPr>
                <w:rFonts w:ascii="Times New Roman" w:hAnsi="Times New Roman" w:cs="Times New Roman"/>
              </w:rPr>
              <w:t>US8</w:t>
            </w:r>
          </w:p>
        </w:tc>
        <w:tc>
          <w:tcPr>
            <w:tcW w:w="2045" w:type="dxa"/>
          </w:tcPr>
          <w:p w14:paraId="47854865" w14:textId="77777777" w:rsidR="0080615B" w:rsidRPr="00244D94" w:rsidRDefault="00000000">
            <w:pPr>
              <w:rPr>
                <w:rFonts w:ascii="Times New Roman" w:hAnsi="Times New Roman" w:cs="Times New Roman"/>
              </w:rPr>
            </w:pPr>
            <w:r w:rsidRPr="00244D94">
              <w:rPr>
                <w:rFonts w:ascii="Times New Roman" w:hAnsi="Times New Roman" w:cs="Times New Roman"/>
              </w:rPr>
              <w:t>201/400/409</w:t>
            </w:r>
          </w:p>
        </w:tc>
      </w:tr>
      <w:tr w:rsidR="0080615B" w:rsidRPr="00244D94" w14:paraId="2F695D15" w14:textId="77777777">
        <w:tc>
          <w:tcPr>
            <w:tcW w:w="2045" w:type="dxa"/>
          </w:tcPr>
          <w:p w14:paraId="61C3641A" w14:textId="77777777" w:rsidR="0080615B" w:rsidRPr="00244D94" w:rsidRDefault="00000000">
            <w:pPr>
              <w:rPr>
                <w:rFonts w:ascii="Times New Roman" w:hAnsi="Times New Roman" w:cs="Times New Roman"/>
              </w:rPr>
            </w:pPr>
            <w:r w:rsidRPr="00244D94">
              <w:rPr>
                <w:rFonts w:ascii="Times New Roman" w:hAnsi="Times New Roman" w:cs="Times New Roman"/>
              </w:rPr>
              <w:t>GET</w:t>
            </w:r>
          </w:p>
        </w:tc>
        <w:tc>
          <w:tcPr>
            <w:tcW w:w="2045" w:type="dxa"/>
          </w:tcPr>
          <w:p w14:paraId="1FE42725" w14:textId="77777777" w:rsidR="0080615B" w:rsidRPr="00244D94" w:rsidRDefault="00000000">
            <w:pPr>
              <w:rPr>
                <w:rFonts w:ascii="Times New Roman" w:hAnsi="Times New Roman" w:cs="Times New Roman"/>
              </w:rPr>
            </w:pPr>
            <w:r w:rsidRPr="00244D94">
              <w:rPr>
                <w:rFonts w:ascii="Times New Roman" w:hAnsi="Times New Roman" w:cs="Times New Roman"/>
              </w:rPr>
              <w:t>/api/tickets?receivedDate=YYYY-MM-DD</w:t>
            </w:r>
          </w:p>
        </w:tc>
        <w:tc>
          <w:tcPr>
            <w:tcW w:w="2045" w:type="dxa"/>
          </w:tcPr>
          <w:p w14:paraId="0EBE66EC" w14:textId="77777777" w:rsidR="0080615B" w:rsidRPr="00244D94" w:rsidRDefault="00000000">
            <w:pPr>
              <w:rPr>
                <w:rFonts w:ascii="Times New Roman" w:hAnsi="Times New Roman" w:cs="Times New Roman"/>
              </w:rPr>
            </w:pPr>
            <w:r w:rsidRPr="00244D94">
              <w:rPr>
                <w:rFonts w:ascii="Times New Roman" w:hAnsi="Times New Roman" w:cs="Times New Roman"/>
              </w:rPr>
              <w:t>Danh sách theo ngày</w:t>
            </w:r>
          </w:p>
        </w:tc>
        <w:tc>
          <w:tcPr>
            <w:tcW w:w="2045" w:type="dxa"/>
          </w:tcPr>
          <w:p w14:paraId="397F3337" w14:textId="77777777" w:rsidR="0080615B" w:rsidRPr="00244D94" w:rsidRDefault="00000000">
            <w:pPr>
              <w:rPr>
                <w:rFonts w:ascii="Times New Roman" w:hAnsi="Times New Roman" w:cs="Times New Roman"/>
              </w:rPr>
            </w:pPr>
            <w:r w:rsidRPr="00244D94">
              <w:rPr>
                <w:rFonts w:ascii="Times New Roman" w:hAnsi="Times New Roman" w:cs="Times New Roman"/>
              </w:rPr>
              <w:t>US9</w:t>
            </w:r>
          </w:p>
        </w:tc>
        <w:tc>
          <w:tcPr>
            <w:tcW w:w="2045" w:type="dxa"/>
          </w:tcPr>
          <w:p w14:paraId="5FDCA9C2" w14:textId="77777777" w:rsidR="0080615B" w:rsidRPr="00244D94" w:rsidRDefault="00000000">
            <w:pPr>
              <w:rPr>
                <w:rFonts w:ascii="Times New Roman" w:hAnsi="Times New Roman" w:cs="Times New Roman"/>
              </w:rPr>
            </w:pPr>
            <w:r w:rsidRPr="00244D94">
              <w:rPr>
                <w:rFonts w:ascii="Times New Roman" w:hAnsi="Times New Roman" w:cs="Times New Roman"/>
              </w:rPr>
              <w:t>200/400</w:t>
            </w:r>
          </w:p>
        </w:tc>
      </w:tr>
    </w:tbl>
    <w:p w14:paraId="2C9541D0" w14:textId="18768CAA" w:rsidR="0080615B" w:rsidRPr="00244D94" w:rsidRDefault="0080615B" w:rsidP="00244D94">
      <w:pPr>
        <w:pStyle w:val="ListBullet"/>
        <w:numPr>
          <w:ilvl w:val="0"/>
          <w:numId w:val="0"/>
        </w:numPr>
        <w:ind w:left="360"/>
        <w:rPr>
          <w:rFonts w:ascii="Times New Roman" w:hAnsi="Times New Roman" w:cs="Times New Roman"/>
        </w:rPr>
      </w:pPr>
    </w:p>
    <w:sectPr w:rsidR="0080615B" w:rsidRPr="00244D94"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64379576">
    <w:abstractNumId w:val="8"/>
  </w:num>
  <w:num w:numId="2" w16cid:durableId="873660979">
    <w:abstractNumId w:val="6"/>
  </w:num>
  <w:num w:numId="3" w16cid:durableId="140273120">
    <w:abstractNumId w:val="5"/>
  </w:num>
  <w:num w:numId="4" w16cid:durableId="991324918">
    <w:abstractNumId w:val="4"/>
  </w:num>
  <w:num w:numId="5" w16cid:durableId="1227447968">
    <w:abstractNumId w:val="7"/>
  </w:num>
  <w:num w:numId="6" w16cid:durableId="661545640">
    <w:abstractNumId w:val="3"/>
  </w:num>
  <w:num w:numId="7" w16cid:durableId="52394215">
    <w:abstractNumId w:val="2"/>
  </w:num>
  <w:num w:numId="8" w16cid:durableId="2084522904">
    <w:abstractNumId w:val="1"/>
  </w:num>
  <w:num w:numId="9" w16cid:durableId="2042928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44D94"/>
    <w:rsid w:val="0029639D"/>
    <w:rsid w:val="00326F90"/>
    <w:rsid w:val="00330C41"/>
    <w:rsid w:val="00452F30"/>
    <w:rsid w:val="0080615B"/>
    <w:rsid w:val="0087041F"/>
    <w:rsid w:val="00A06C99"/>
    <w:rsid w:val="00AA1D8D"/>
    <w:rsid w:val="00B47730"/>
    <w:rsid w:val="00C62D64"/>
    <w:rsid w:val="00CB0664"/>
    <w:rsid w:val="00E04BC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C7591B"/>
  <w14:defaultImageDpi w14:val="300"/>
  <w15:docId w15:val="{F8D1C169-C875-4EA9-ABA3-83AD3C8A66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1510</Words>
  <Characters>8610</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10100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Hoang Tuan</cp:lastModifiedBy>
  <cp:revision>1</cp:revision>
  <dcterms:created xsi:type="dcterms:W3CDTF">2026-10-02T06:50:00Z</dcterms:created>
  <dcterms:modified xsi:type="dcterms:W3CDTF">2026-10-02T07:37:00Z</dcterms:modified>
  <cp:category/>
</cp:coreProperties>
</file>